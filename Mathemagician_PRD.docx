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Mathemagician</w:t>
      </w:r>
    </w:p>
    <w:p>
      <w:pPr>
        <w:pStyle w:val="Subtitle"/>
        <w:jc w:val="center"/>
      </w:pPr>
      <w:r>
        <w:t>PRD + backlog + user stories + checklist de implementação para construção por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1F0"/>
          <w:left w:val="single" w:sz="8" w:space="0" w:color="D7D1F0"/>
          <w:bottom w:val="single" w:sz="8" w:space="0" w:color="D7D1F0"/>
          <w:right w:val="single" w:sz="8" w:space="0" w:color="D7D1F0"/>
          <w:insideH w:val="single" w:sz="8" w:space="0" w:color="D7D1F0"/>
          <w:insideV w:val="single" w:sz="8" w:space="0" w:color="D7D1F0"/>
        </w:tblBorders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E8FF"/>
          </w:tcPr>
          <w:p>
            <w:pPr>
              <w:pStyle w:val="BoxText"/>
            </w:pPr>
            <w:r>
              <w:rPr>
                <w:b/>
              </w:rPr>
              <w:t>Produto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Jogo educativo infantil de matemática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E8FF"/>
          </w:tcPr>
          <w:p>
            <w:pPr>
              <w:pStyle w:val="BoxText"/>
            </w:pPr>
            <w:r>
              <w:rPr>
                <w:b/>
              </w:rPr>
              <w:t>Versão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v1.0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E8FF"/>
          </w:tcPr>
          <w:p>
            <w:pPr>
              <w:pStyle w:val="BoxText"/>
            </w:pPr>
            <w:r>
              <w:rPr>
                <w:b/>
              </w:rPr>
              <w:t>Público-alvo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Crianças em fase de aprendizagem da matemática básica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E8FF"/>
          </w:tcPr>
          <w:p>
            <w:pPr>
              <w:pStyle w:val="BoxText"/>
            </w:pPr>
            <w:r>
              <w:rPr>
                <w:b/>
              </w:rPr>
              <w:t>Objetivo do documento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t>Servir de especificação clara para uma AI developer implementar a aplicação</w:t>
            </w:r>
          </w:p>
        </w:tc>
      </w:tr>
    </w:tbl>
    <w:p/>
    <w:p>
      <w:pPr>
        <w:pStyle w:val="Small"/>
        <w:jc w:val="center"/>
      </w:pPr>
      <w:r>
        <w:t>Nota: este documento resolve ambiguidades da ideia original e transforma-a numa especificação implementável, com prioridades e critérios de aceitação.</w:t>
      </w:r>
    </w:p>
    <w:p>
      <w:pPr>
        <w:pStyle w:val="Heading1"/>
      </w:pPr>
      <w:r>
        <w:t>1. Visão do produto</w:t>
      </w:r>
    </w:p>
    <w:p>
      <w:r>
        <w:t>Mathemagician é uma aplicação/jogo infantil de matemática com estética mágica, progressão por modos de jogo e um modo história estruturado por reinos. O foco é combinar aprendizagem, toque direto no ecrã, feedback visual e sensação de recompensa.</w:t>
      </w:r>
    </w:p>
    <w:p>
      <w:pPr>
        <w:ind w:left="340" w:hanging="198"/>
      </w:pPr>
      <w:r>
        <w:rPr>
          <w:b/>
        </w:rPr>
        <w:t xml:space="preserve">• </w:t>
      </w:r>
      <w:r>
        <w:t>Ensinar contagem, operações básicas e resolução gradual de desafios.</w:t>
      </w:r>
    </w:p>
    <w:p>
      <w:pPr>
        <w:ind w:left="340" w:hanging="198"/>
      </w:pPr>
      <w:r>
        <w:rPr>
          <w:b/>
        </w:rPr>
        <w:t xml:space="preserve">• </w:t>
      </w:r>
      <w:r>
        <w:t>Usar uma interface simples, visual, intuitiva e adequada a crianças.</w:t>
      </w:r>
    </w:p>
    <w:p>
      <w:pPr>
        <w:ind w:left="340" w:hanging="198"/>
      </w:pPr>
      <w:r>
        <w:rPr>
          <w:b/>
        </w:rPr>
        <w:t xml:space="preserve">• </w:t>
      </w:r>
      <w:r>
        <w:t>Guardar progresso localmente para permitir continuação entre sessões.</w:t>
      </w:r>
    </w:p>
    <w:p>
      <w:pPr>
        <w:ind w:left="340" w:hanging="198"/>
      </w:pPr>
      <w:r>
        <w:rPr>
          <w:b/>
        </w:rPr>
        <w:t xml:space="preserve">• </w:t>
      </w:r>
      <w:r>
        <w:t>Criar uma base extensível para futuras versões com sons, animações, pontos e mais conteúdo.</w:t>
      </w:r>
    </w:p>
    <w:p>
      <w:pPr>
        <w:pStyle w:val="Heading1"/>
      </w:pPr>
      <w:r>
        <w:t>2. Objetivos do produto e métricas de sucesso</w:t>
      </w:r>
    </w:p>
    <w:p>
      <w:pPr>
        <w:ind w:left="340" w:hanging="198"/>
      </w:pPr>
      <w:r>
        <w:rPr>
          <w:b/>
        </w:rPr>
        <w:t xml:space="preserve">• </w:t>
      </w:r>
      <w:r>
        <w:t>Permitir a uma criança criar o seu perfil e entrar no jogo em poucos segundos.</w:t>
      </w:r>
    </w:p>
    <w:p>
      <w:pPr>
        <w:ind w:left="340" w:hanging="198"/>
      </w:pPr>
      <w:r>
        <w:rPr>
          <w:b/>
        </w:rPr>
        <w:t xml:space="preserve">• </w:t>
      </w:r>
      <w:r>
        <w:t>Disponibilizar 4 modos de jogo distintos com navegação consistente.</w:t>
      </w:r>
    </w:p>
    <w:p>
      <w:pPr>
        <w:ind w:left="340" w:hanging="198"/>
      </w:pPr>
      <w:r>
        <w:rPr>
          <w:b/>
        </w:rPr>
        <w:t xml:space="preserve">• </w:t>
      </w:r>
      <w:r>
        <w:t>Assegurar que todo o conteúdo matemático respeita as regras de dificuldade definidas.</w:t>
      </w:r>
    </w:p>
    <w:p>
      <w:pPr>
        <w:ind w:left="340" w:hanging="198"/>
      </w:pPr>
      <w:r>
        <w:rPr>
          <w:b/>
        </w:rPr>
        <w:t xml:space="preserve">• </w:t>
      </w:r>
      <w:r>
        <w:t>Guardar e restaurar progresso no modo história sem perda de dados.</w:t>
      </w:r>
    </w:p>
    <w:p>
      <w:pPr>
        <w:ind w:left="340" w:hanging="198"/>
      </w:pPr>
      <w:r>
        <w:rPr>
          <w:b/>
        </w:rPr>
        <w:t xml:space="preserve">• </w:t>
      </w:r>
      <w:r>
        <w:t>Oferecer recompensas visuais claras através de modais, itens mágicos e estado de desbloqueio.</w:t>
      </w:r>
    </w:p>
    <w:p>
      <w:pPr>
        <w:pStyle w:val="Heading2"/>
      </w:pPr>
      <w:r>
        <w:t>Métricas de sucesso sugeridas</w:t>
      </w:r>
    </w:p>
    <w:p>
      <w:pPr>
        <w:ind w:left="340" w:hanging="198"/>
      </w:pPr>
      <w:r>
        <w:rPr>
          <w:b/>
        </w:rPr>
        <w:t xml:space="preserve">• </w:t>
      </w:r>
      <w:r>
        <w:t>100% dos modos de jogo acessíveis a partir do startMenu.</w:t>
      </w:r>
    </w:p>
    <w:p>
      <w:pPr>
        <w:ind w:left="340" w:hanging="198"/>
      </w:pPr>
      <w:r>
        <w:rPr>
          <w:b/>
        </w:rPr>
        <w:t xml:space="preserve">• </w:t>
      </w:r>
      <w:r>
        <w:t>0 perdas de progresso em reinício da aplicação/dispositivo.</w:t>
      </w:r>
    </w:p>
    <w:p>
      <w:pPr>
        <w:ind w:left="340" w:hanging="198"/>
      </w:pPr>
      <w:r>
        <w:rPr>
          <w:b/>
        </w:rPr>
        <w:t xml:space="preserve">• </w:t>
      </w:r>
      <w:r>
        <w:t>100% das perguntas geradas a respeitar as regras do modo e nível.</w:t>
      </w:r>
    </w:p>
    <w:p>
      <w:pPr>
        <w:ind w:left="340" w:hanging="198"/>
      </w:pPr>
      <w:r>
        <w:rPr>
          <w:b/>
        </w:rPr>
        <w:t xml:space="preserve">• </w:t>
      </w:r>
      <w:r>
        <w:t>Tempo até início de jogo inferior a 15 segundos após abrir a aplicação.</w:t>
      </w:r>
    </w:p>
    <w:p>
      <w:pPr>
        <w:pStyle w:val="Heading1"/>
      </w:pPr>
      <w:r>
        <w:t>3. Assunções e ambiguidades já resolvidas</w:t>
      </w:r>
    </w:p>
    <w:p>
      <w:pPr>
        <w:ind w:left="340" w:hanging="198"/>
      </w:pPr>
      <w:r>
        <w:rPr>
          <w:b/>
        </w:rPr>
        <w:t xml:space="preserve">• </w:t>
      </w:r>
      <w:r>
        <w:t>Assumir 4 reinos, apesar de uma menção isolada a 8 reinos na descrição original.</w:t>
      </w:r>
    </w:p>
    <w:p>
      <w:pPr>
        <w:ind w:left="340" w:hanging="198"/>
      </w:pPr>
      <w:r>
        <w:rPr>
          <w:b/>
        </w:rPr>
        <w:t xml:space="preserve">• </w:t>
      </w:r>
      <w:r>
        <w:t>Cada reino tem 4 níveis e cada nível tem 5 perguntas, totalizando 16 níveis e 80 perguntas por run completa da história.</w:t>
      </w:r>
    </w:p>
    <w:p>
      <w:pPr>
        <w:ind w:left="340" w:hanging="198"/>
      </w:pPr>
      <w:r>
        <w:rPr>
          <w:b/>
        </w:rPr>
        <w:t xml:space="preserve">• </w:t>
      </w:r>
      <w:r>
        <w:t>O título inicial do jogador é sempre 'Aprendiz' nesta versão e não evolui automaticamente.</w:t>
      </w:r>
    </w:p>
    <w:p>
      <w:pPr>
        <w:ind w:left="340" w:hanging="198"/>
      </w:pPr>
      <w:r>
        <w:rPr>
          <w:b/>
        </w:rPr>
        <w:t xml:space="preserve">• </w:t>
      </w:r>
      <w:r>
        <w:t>O prémio do modo Aprender a contar é um emoji aleatório, com valor apenas visual nesta versão.</w:t>
      </w:r>
    </w:p>
    <w:p>
      <w:pPr>
        <w:ind w:left="340" w:hanging="198"/>
      </w:pPr>
      <w:r>
        <w:rPr>
          <w:b/>
        </w:rPr>
        <w:t xml:space="preserve">• </w:t>
      </w:r>
      <w:r>
        <w:t>Nos modos com operações tradicionais (História e Livre), a resposta deve ser introduzida num input numérico grande e simples.</w:t>
      </w:r>
    </w:p>
    <w:p>
      <w:pPr>
        <w:ind w:left="340" w:hanging="198"/>
      </w:pPr>
      <w:r>
        <w:rPr>
          <w:b/>
        </w:rPr>
        <w:t xml:space="preserve">• </w:t>
      </w:r>
      <w:r>
        <w:t>Repetir reinos concluídos não altera o progresso principal nem desbloqueia itens.</w:t>
      </w:r>
    </w:p>
    <w:p>
      <w:pPr>
        <w:pStyle w:val="Heading1"/>
      </w:pPr>
      <w:r>
        <w:t>4. Personas e utilizadores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1F0"/>
          <w:left w:val="single" w:sz="8" w:space="0" w:color="D7D1F0"/>
          <w:bottom w:val="single" w:sz="8" w:space="0" w:color="D7D1F0"/>
          <w:right w:val="single" w:sz="8" w:space="0" w:color="D7D1F0"/>
          <w:insideH w:val="single" w:sz="8" w:space="0" w:color="D7D1F0"/>
          <w:insideV w:val="single" w:sz="8" w:space="0" w:color="D7D1F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E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rPr>
                <w:b/>
              </w:rPr>
              <w:t>Persona</w:t>
            </w:r>
          </w:p>
        </w:tc>
        <w:tc>
          <w:tcPr>
            <w:tcW w:type="dxa" w:w="3324"/>
            <w:shd w:fill="EE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rPr>
                <w:b/>
              </w:rPr>
              <w:t>Necessidade</w:t>
            </w:r>
          </w:p>
        </w:tc>
        <w:tc>
          <w:tcPr>
            <w:tcW w:type="dxa" w:w="3324"/>
            <w:shd w:fill="EE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xText"/>
            </w:pPr>
            <w:r>
              <w:rPr>
                <w:b/>
              </w:rPr>
              <w:t>Como o produto responde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Criança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Aprender e praticar matemática de forma divertida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Interface visual, feedback imediato, progressão e recompensas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Pai/Mãe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Uma app simples e segura para treino de matemática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Estrutura clara, dificuldade controlada, progresso persistente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AI developer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Especificação implementável sem ambiguidade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PRD, backlog, regras de geração, fluxos e critérios de aceitação</w:t>
            </w:r>
          </w:p>
        </w:tc>
      </w:tr>
    </w:tbl>
    <w:p>
      <w:pPr>
        <w:pStyle w:val="Heading1"/>
      </w:pPr>
      <w:r>
        <w:t>5. Fluxo principal do utilizador</w:t>
      </w:r>
    </w:p>
    <w:p>
      <w:pPr>
        <w:ind w:left="340" w:hanging="198"/>
      </w:pPr>
      <w:r>
        <w:rPr>
          <w:b/>
        </w:rPr>
        <w:t xml:space="preserve">• </w:t>
      </w:r>
      <w:r>
        <w:t>Abrir a aplicação.</w:t>
      </w:r>
    </w:p>
    <w:p>
      <w:pPr>
        <w:ind w:left="340" w:hanging="198"/>
      </w:pPr>
      <w:r>
        <w:rPr>
          <w:b/>
        </w:rPr>
        <w:t xml:space="preserve">• </w:t>
      </w:r>
      <w:r>
        <w:t>Escolher avatar num carrossel de 10 emojis.</w:t>
      </w:r>
    </w:p>
    <w:p>
      <w:pPr>
        <w:ind w:left="340" w:hanging="198"/>
      </w:pPr>
      <w:r>
        <w:rPr>
          <w:b/>
        </w:rPr>
        <w:t xml:space="preserve">• </w:t>
      </w:r>
      <w:r>
        <w:t>Introduzir nome.</w:t>
      </w:r>
    </w:p>
    <w:p>
      <w:pPr>
        <w:ind w:left="340" w:hanging="198"/>
      </w:pPr>
      <w:r>
        <w:rPr>
          <w:b/>
        </w:rPr>
        <w:t xml:space="preserve">• </w:t>
      </w:r>
      <w:r>
        <w:t>Carregar em 'Começar a aventura!'.</w:t>
      </w:r>
    </w:p>
    <w:p>
      <w:pPr>
        <w:ind w:left="340" w:hanging="198"/>
      </w:pPr>
      <w:r>
        <w:rPr>
          <w:b/>
        </w:rPr>
        <w:t xml:space="preserve">• </w:t>
      </w:r>
      <w:r>
        <w:t>Entrar no startMenu com os 4 modos de jogo.</w:t>
      </w:r>
    </w:p>
    <w:p>
      <w:pPr>
        <w:ind w:left="340" w:hanging="198"/>
      </w:pPr>
      <w:r>
        <w:rPr>
          <w:b/>
        </w:rPr>
        <w:t xml:space="preserve">• </w:t>
      </w:r>
      <w:r>
        <w:t>Entrar num modo, jogar, concluir um desafio e regressar ao menu apropriado.</w:t>
      </w:r>
    </w:p>
    <w:p>
      <w:pPr>
        <w:ind w:left="340" w:hanging="198"/>
      </w:pPr>
      <w:r>
        <w:rPr>
          <w:b/>
        </w:rPr>
        <w:t xml:space="preserve">• </w:t>
      </w:r>
      <w:r>
        <w:t>No modo história, continuar a progressão ou retomar a partir do ponto guardado.</w:t>
      </w:r>
    </w:p>
    <w:p>
      <w:pPr>
        <w:pStyle w:val="Heading1"/>
      </w:pPr>
      <w:r>
        <w:t>6. Estrutura de informação e ecrãs</w:t>
      </w:r>
    </w:p>
    <w:p>
      <w:pPr>
        <w:pStyle w:val="Heading2"/>
      </w:pPr>
      <w:r>
        <w:t>6.1 Ecrã de criação de jogador</w:t>
      </w:r>
    </w:p>
    <w:p>
      <w:pPr>
        <w:ind w:left="340" w:hanging="198"/>
      </w:pPr>
      <w:r>
        <w:rPr>
          <w:b/>
        </w:rPr>
        <w:t xml:space="preserve">• </w:t>
      </w:r>
      <w:r>
        <w:t>Carrossel com 10 emojis para seleção de avatar.</w:t>
      </w:r>
    </w:p>
    <w:p>
      <w:pPr>
        <w:ind w:left="340" w:hanging="198"/>
      </w:pPr>
      <w:r>
        <w:rPr>
          <w:b/>
        </w:rPr>
        <w:t xml:space="preserve">• </w:t>
      </w:r>
      <w:r>
        <w:t>Campo de texto obrigatório para nome do jogador.</w:t>
      </w:r>
    </w:p>
    <w:p>
      <w:pPr>
        <w:ind w:left="340" w:hanging="198"/>
      </w:pPr>
      <w:r>
        <w:rPr>
          <w:b/>
        </w:rPr>
        <w:t xml:space="preserve">• </w:t>
      </w:r>
      <w:r>
        <w:t>Botão principal 'Começar a aventura!'.</w:t>
      </w:r>
    </w:p>
    <w:p>
      <w:pPr>
        <w:ind w:left="340" w:hanging="198"/>
      </w:pPr>
      <w:r>
        <w:rPr>
          <w:b/>
        </w:rPr>
        <w:t xml:space="preserve">• </w:t>
      </w:r>
      <w:r>
        <w:t>Validação: sem nome, não é possível avançar.</w:t>
      </w:r>
    </w:p>
    <w:p>
      <w:pPr>
        <w:pStyle w:val="Heading2"/>
      </w:pPr>
      <w:r>
        <w:t>6.2 Start Menu</w:t>
      </w:r>
    </w:p>
    <w:p>
      <w:pPr>
        <w:ind w:left="340" w:hanging="198"/>
      </w:pPr>
      <w:r>
        <w:rPr>
          <w:b/>
        </w:rPr>
        <w:t xml:space="preserve">• </w:t>
      </w:r>
      <w:r>
        <w:t>Mostrar avatar do jogador.</w:t>
      </w:r>
    </w:p>
    <w:p>
      <w:pPr>
        <w:ind w:left="340" w:hanging="198"/>
      </w:pPr>
      <w:r>
        <w:rPr>
          <w:b/>
        </w:rPr>
        <w:t xml:space="preserve">• </w:t>
      </w:r>
      <w:r>
        <w:t>Mostrar nome do jogador.</w:t>
      </w:r>
    </w:p>
    <w:p>
      <w:pPr>
        <w:ind w:left="340" w:hanging="198"/>
      </w:pPr>
      <w:r>
        <w:rPr>
          <w:b/>
        </w:rPr>
        <w:t xml:space="preserve">• </w:t>
      </w:r>
      <w:r>
        <w:t>Mostrar nível/título: 'Aprendiz'.</w:t>
      </w:r>
    </w:p>
    <w:p>
      <w:pPr>
        <w:ind w:left="340" w:hanging="198"/>
      </w:pPr>
      <w:r>
        <w:rPr>
          <w:b/>
        </w:rPr>
        <w:t xml:space="preserve">• </w:t>
      </w:r>
      <w:r>
        <w:t>Botões dos modos: Aprender a contar, Touchculator, Modo História, Modo Livre.</w:t>
      </w:r>
    </w:p>
    <w:p>
      <w:pPr>
        <w:pStyle w:val="Heading2"/>
      </w:pPr>
      <w:r>
        <w:t>6.3 Regras de navegação globais</w:t>
      </w:r>
    </w:p>
    <w:p>
      <w:pPr>
        <w:ind w:left="340" w:hanging="198"/>
      </w:pPr>
      <w:r>
        <w:rPr>
          <w:b/>
        </w:rPr>
        <w:t xml:space="preserve">• </w:t>
      </w:r>
      <w:r>
        <w:t>Mostrar sempre uma seta de voltar no canto superior esquerdo em landings e desafios.</w:t>
      </w:r>
    </w:p>
    <w:p>
      <w:pPr>
        <w:ind w:left="340" w:hanging="198"/>
      </w:pPr>
      <w:r>
        <w:rPr>
          <w:b/>
        </w:rPr>
        <w:t xml:space="preserve">• </w:t>
      </w:r>
      <w:r>
        <w:t>Nos landings dos modos, a seta volta ao startMenu.</w:t>
      </w:r>
    </w:p>
    <w:p>
      <w:pPr>
        <w:ind w:left="340" w:hanging="198"/>
      </w:pPr>
      <w:r>
        <w:rPr>
          <w:b/>
        </w:rPr>
        <w:t xml:space="preserve">• </w:t>
      </w:r>
      <w:r>
        <w:t>Dentro de um nível/desafio, a seta sai do challenge atual e regressa ao ecrã anterior.</w:t>
      </w:r>
    </w:p>
    <w:p>
      <w:pPr>
        <w:ind w:left="340" w:hanging="198"/>
      </w:pPr>
      <w:r>
        <w:rPr>
          <w:b/>
        </w:rPr>
        <w:t xml:space="preserve">• </w:t>
      </w:r>
      <w:r>
        <w:t>No modo história, a seta também existe no landing do modo.</w:t>
      </w:r>
    </w:p>
    <w:p>
      <w:pPr>
        <w:pStyle w:val="Heading1"/>
      </w:pPr>
      <w:r>
        <w:t>7. Requisitos funcionais por modo</w:t>
      </w:r>
    </w:p>
    <w:p>
      <w:pPr>
        <w:pStyle w:val="Heading2"/>
      </w:pPr>
      <w:r>
        <w:t>7.1 Aprender a contar</w:t>
      </w:r>
    </w:p>
    <w:p>
      <w:pPr>
        <w:ind w:left="340" w:hanging="198"/>
      </w:pPr>
      <w:r>
        <w:rPr>
          <w:b/>
        </w:rPr>
        <w:t xml:space="preserve">• </w:t>
      </w:r>
      <w:r>
        <w:t>Landing com input de número máximo entre 1 e 1000 e botão 'Começar'.</w:t>
      </w:r>
    </w:p>
    <w:p>
      <w:pPr>
        <w:ind w:left="340" w:hanging="198"/>
      </w:pPr>
      <w:r>
        <w:rPr>
          <w:b/>
        </w:rPr>
        <w:t xml:space="preserve">• </w:t>
      </w:r>
      <w:r>
        <w:t>Validação para aceitar apenas inteiros de 1 a 1000.</w:t>
      </w:r>
    </w:p>
    <w:p>
      <w:pPr>
        <w:ind w:left="340" w:hanging="198"/>
      </w:pPr>
      <w:r>
        <w:rPr>
          <w:b/>
        </w:rPr>
        <w:t xml:space="preserve">• </w:t>
      </w:r>
      <w:r>
        <w:t>Gameplay: começa no número 1 e cada toque no ecrã incrementa em +1.</w:t>
      </w:r>
    </w:p>
    <w:p>
      <w:pPr>
        <w:ind w:left="340" w:hanging="198"/>
      </w:pPr>
      <w:r>
        <w:rPr>
          <w:b/>
        </w:rPr>
        <w:t xml:space="preserve">• </w:t>
      </w:r>
      <w:r>
        <w:t>Mostrar simultaneamente o número e o texto por extenso em português.</w:t>
      </w:r>
    </w:p>
    <w:p>
      <w:pPr>
        <w:ind w:left="340" w:hanging="198"/>
      </w:pPr>
      <w:r>
        <w:rPr>
          <w:b/>
        </w:rPr>
        <w:t xml:space="preserve">• </w:t>
      </w:r>
      <w:r>
        <w:t>Ao atingir o máximo escolhido, mostrar modal 'Parabéns, aprendeste a contar até X'.</w:t>
      </w:r>
    </w:p>
    <w:p>
      <w:pPr>
        <w:ind w:left="340" w:hanging="198"/>
      </w:pPr>
      <w:r>
        <w:rPr>
          <w:b/>
        </w:rPr>
        <w:t xml:space="preserve">• </w:t>
      </w:r>
      <w:r>
        <w:t>Botão 'Obter prémio' atribui um emoji aleatório e regressa ao startMenu.</w:t>
      </w:r>
    </w:p>
    <w:p>
      <w:pPr>
        <w:pStyle w:val="Heading2"/>
      </w:pPr>
      <w:r>
        <w:t>7.2 Touchculator</w:t>
      </w:r>
    </w:p>
    <w:p>
      <w:pPr>
        <w:ind w:left="340" w:hanging="198"/>
      </w:pPr>
      <w:r>
        <w:rPr>
          <w:b/>
        </w:rPr>
        <w:t xml:space="preserve">• </w:t>
      </w:r>
      <w:r>
        <w:t>Landing com seleção de uma operação: adição, subtração, multiplicação ou divisão.</w:t>
      </w:r>
    </w:p>
    <w:p>
      <w:pPr>
        <w:ind w:left="340" w:hanging="198"/>
      </w:pPr>
      <w:r>
        <w:rPr>
          <w:b/>
        </w:rPr>
        <w:t xml:space="preserve">• </w:t>
      </w:r>
      <w:r>
        <w:t>Ao escolher a operação, o jogo começa imediatamente.</w:t>
      </w:r>
    </w:p>
    <w:p>
      <w:pPr>
        <w:ind w:left="340" w:hanging="198"/>
      </w:pPr>
      <w:r>
        <w:rPr>
          <w:b/>
        </w:rPr>
        <w:t xml:space="preserve">• </w:t>
      </w:r>
      <w:r>
        <w:t>Mostrar a operação e uma representação visual do primeiro operando com círculos.</w:t>
      </w:r>
    </w:p>
    <w:p>
      <w:pPr>
        <w:ind w:left="340" w:hanging="198"/>
      </w:pPr>
      <w:r>
        <w:rPr>
          <w:b/>
        </w:rPr>
        <w:t xml:space="preserve">• </w:t>
      </w:r>
      <w:r>
        <w:t>Cada toque altera a representação em uma unidade segundo a lógica da operação.</w:t>
      </w:r>
    </w:p>
    <w:p>
      <w:pPr>
        <w:ind w:left="340" w:hanging="198"/>
      </w:pPr>
      <w:r>
        <w:rPr>
          <w:b/>
        </w:rPr>
        <w:t xml:space="preserve">• </w:t>
      </w:r>
      <w:r>
        <w:t>Multiplicação limitada às tabuadas do 2 ao 9.</w:t>
      </w:r>
    </w:p>
    <w:p>
      <w:pPr>
        <w:ind w:left="340" w:hanging="198"/>
      </w:pPr>
      <w:r>
        <w:rPr>
          <w:b/>
        </w:rPr>
        <w:t xml:space="preserve">• </w:t>
      </w:r>
      <w:r>
        <w:t>Divisão limitada a resultados inteiros e resultado máximo 50.</w:t>
      </w:r>
    </w:p>
    <w:p>
      <w:pPr>
        <w:ind w:left="340" w:hanging="198"/>
      </w:pPr>
      <w:r>
        <w:rPr>
          <w:b/>
        </w:rPr>
        <w:t xml:space="preserve">• </w:t>
      </w:r>
      <w:r>
        <w:t>No final, mostrar modal com igualdade completa, por exemplo: 'Parabéns, 5 - 4 = 1'.</w:t>
      </w:r>
    </w:p>
    <w:p>
      <w:pPr>
        <w:pStyle w:val="Heading2"/>
      </w:pPr>
      <w:r>
        <w:t>7.3 Modo História</w:t>
      </w:r>
    </w:p>
    <w:p>
      <w:pPr>
        <w:ind w:left="340" w:hanging="198"/>
      </w:pPr>
      <w:r>
        <w:rPr>
          <w:b/>
        </w:rPr>
        <w:t xml:space="preserve">• </w:t>
      </w:r>
      <w:r>
        <w:t>Landing com os 4 reinos, todos visíveis e apenas o primeiro desbloqueado inicialmente.</w:t>
      </w:r>
    </w:p>
    <w:p>
      <w:pPr>
        <w:ind w:left="340" w:hanging="198"/>
      </w:pPr>
      <w:r>
        <w:rPr>
          <w:b/>
        </w:rPr>
        <w:t xml:space="preserve">• </w:t>
      </w:r>
      <w:r>
        <w:t>Galeria de itens mágicos, inicialmente bloqueados.</w:t>
      </w:r>
    </w:p>
    <w:p>
      <w:pPr>
        <w:ind w:left="340" w:hanging="198"/>
      </w:pPr>
      <w:r>
        <w:rPr>
          <w:b/>
        </w:rPr>
        <w:t xml:space="preserve">• </w:t>
      </w:r>
      <w:r>
        <w:t>Cada reino tem 4 níveis e cada nível tem 5 perguntas.</w:t>
      </w:r>
    </w:p>
    <w:p>
      <w:pPr>
        <w:ind w:left="340" w:hanging="198"/>
      </w:pPr>
      <w:r>
        <w:rPr>
          <w:b/>
        </w:rPr>
        <w:t xml:space="preserve">• </w:t>
      </w:r>
      <w:r>
        <w:t>Guardar progresso por reino, nível e pergunta mais avançada.</w:t>
      </w:r>
    </w:p>
    <w:p>
      <w:pPr>
        <w:ind w:left="340" w:hanging="198"/>
      </w:pPr>
      <w:r>
        <w:rPr>
          <w:b/>
        </w:rPr>
        <w:t xml:space="preserve">• </w:t>
      </w:r>
      <w:r>
        <w:t>Mostrar checkmark em reinos concluídos.</w:t>
      </w:r>
    </w:p>
    <w:p>
      <w:pPr>
        <w:ind w:left="340" w:hanging="198"/>
      </w:pPr>
      <w:r>
        <w:rPr>
          <w:b/>
        </w:rPr>
        <w:t xml:space="preserve">• </w:t>
      </w:r>
      <w:r>
        <w:t>Mostrar modal simples no fim dos níveis 1, 3, 5, 7, 9, 11, 13 e 15.</w:t>
      </w:r>
    </w:p>
    <w:p>
      <w:pPr>
        <w:ind w:left="340" w:hanging="198"/>
      </w:pPr>
      <w:r>
        <w:rPr>
          <w:b/>
        </w:rPr>
        <w:t xml:space="preserve">• </w:t>
      </w:r>
      <w:r>
        <w:t>Mostrar modal grande com item mágico desbloqueado no fim dos níveis 2, 4, 6, 8, 10, 12, 14 e 16.</w:t>
      </w:r>
    </w:p>
    <w:p>
      <w:pPr>
        <w:ind w:left="340" w:hanging="198"/>
      </w:pPr>
      <w:r>
        <w:rPr>
          <w:b/>
        </w:rPr>
        <w:t xml:space="preserve">• </w:t>
      </w:r>
      <w:r>
        <w:t>Permitir repetir reinos concluídos sem alterar o progresso principal.</w:t>
      </w:r>
    </w:p>
    <w:p>
      <w:pPr>
        <w:pStyle w:val="Heading2"/>
      </w:pPr>
      <w:r>
        <w:t>7.4 Modo Livre</w:t>
      </w:r>
    </w:p>
    <w:p>
      <w:pPr>
        <w:ind w:left="340" w:hanging="198"/>
      </w:pPr>
      <w:r>
        <w:rPr>
          <w:b/>
        </w:rPr>
        <w:t xml:space="preserve">• </w:t>
      </w:r>
      <w:r>
        <w:t>Landing com multi-seleção de operações: adição, subtração, multiplicação e divisão.</w:t>
      </w:r>
    </w:p>
    <w:p>
      <w:pPr>
        <w:ind w:left="340" w:hanging="198"/>
      </w:pPr>
      <w:r>
        <w:rPr>
          <w:b/>
        </w:rPr>
        <w:t xml:space="preserve">• </w:t>
      </w:r>
      <w:r>
        <w:t>Obrigatório escolher pelo menos uma operação.</w:t>
      </w:r>
    </w:p>
    <w:p>
      <w:pPr>
        <w:ind w:left="340" w:hanging="198"/>
      </w:pPr>
      <w:r>
        <w:rPr>
          <w:b/>
        </w:rPr>
        <w:t xml:space="preserve">• </w:t>
      </w:r>
      <w:r>
        <w:t>Gerar 10 perguntas a partir das operações selecionadas.</w:t>
      </w:r>
    </w:p>
    <w:p>
      <w:pPr>
        <w:ind w:left="340" w:hanging="198"/>
      </w:pPr>
      <w:r>
        <w:rPr>
          <w:b/>
        </w:rPr>
        <w:t xml:space="preserve">• </w:t>
      </w:r>
      <w:r>
        <w:t>No final, mostrar modal de parabéns com botões 'Repetir' e 'Voltar'.</w:t>
      </w:r>
    </w:p>
    <w:p>
      <w:pPr>
        <w:ind w:left="340" w:hanging="198"/>
      </w:pPr>
      <w:r>
        <w:rPr>
          <w:b/>
        </w:rPr>
        <w:t xml:space="preserve">• </w:t>
      </w:r>
      <w:r>
        <w:t>O botão 'Repetir' deve manter a mesma seleção de operações.</w:t>
      </w:r>
    </w:p>
    <w:p>
      <w:pPr>
        <w:ind w:left="340" w:hanging="198"/>
      </w:pPr>
      <w:r>
        <w:rPr>
          <w:b/>
        </w:rPr>
        <w:t xml:space="preserve">• </w:t>
      </w:r>
      <w:r>
        <w:t>O botão 'Voltar' regressa ao landing do Modo Livre.</w:t>
      </w:r>
    </w:p>
    <w:p>
      <w:pPr>
        <w:pStyle w:val="Heading1"/>
      </w:pPr>
      <w:r>
        <w:t>8. Regras de conteúdo matemático</w:t>
      </w:r>
    </w:p>
    <w:p>
      <w:pPr>
        <w:pStyle w:val="Heading2"/>
      </w:pPr>
      <w:r>
        <w:t>8.1 Tabela de reinos e dificuldade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1F0"/>
          <w:left w:val="single" w:sz="8" w:space="0" w:color="D7D1F0"/>
          <w:bottom w:val="single" w:sz="8" w:space="0" w:color="D7D1F0"/>
          <w:right w:val="single" w:sz="8" w:space="0" w:color="D7D1F0"/>
          <w:insideH w:val="single" w:sz="8" w:space="0" w:color="D7D1F0"/>
          <w:insideV w:val="single" w:sz="8" w:space="0" w:color="D7D1F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EEE8FF"/>
          </w:tcPr>
          <w:p>
            <w:pPr>
              <w:pStyle w:val="BoxText"/>
            </w:pPr>
            <w:r>
              <w:rPr>
                <w:b/>
              </w:rPr>
              <w:t>Reino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shd w:fill="EEE8FF"/>
          </w:tcPr>
          <w:p>
            <w:pPr>
              <w:pStyle w:val="BoxText"/>
            </w:pPr>
            <w:r>
              <w:rPr>
                <w:b/>
              </w:rPr>
              <w:t>Níveis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shd w:fill="EEE8FF"/>
          </w:tcPr>
          <w:p>
            <w:pPr>
              <w:pStyle w:val="BoxText"/>
            </w:pPr>
            <w:r>
              <w:rPr>
                <w:b/>
              </w:rPr>
              <w:t>Operações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EEE8FF"/>
          </w:tcPr>
          <w:p>
            <w:pPr>
              <w:pStyle w:val="BoxText"/>
            </w:pPr>
            <w:r>
              <w:rPr>
                <w:b/>
              </w:rPr>
              <w:t>Dificuldade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1º Reino — Vale dos Números Vivos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1-4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+ e -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Níveis 1-2: resultados 1-10. Níveis 3-4: resultados 5-20.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2º Reino — Gruta do Dobro e Metade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5-8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+, -, ×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Níveis 5-6: resultados 10-50. Níveis 7-8: adição/subtração 50-100; multiplicação mantém resultado máximo 50.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3º Reino — Deserto das Frações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9-12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× e ÷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Multiplicação nas tabuadas 2-9. Divisão com resultados inteiros e operandos máximos até 10.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4º Reino — Cidade de Mathemagicians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13-16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Todos + prioridade operatória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</w:pPr>
            <w:r>
              <w:t>Problemas de interpretação com adição/subtração até 1000, multiplicação 2-9 e divisão com resultado inteiro.</w:t>
            </w:r>
          </w:p>
        </w:tc>
      </w:tr>
    </w:tbl>
    <w:p>
      <w:pPr>
        <w:pStyle w:val="Heading2"/>
      </w:pPr>
      <w:r>
        <w:t>8.2 Itens mágicos desbloqueáveis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1F0"/>
          <w:left w:val="single" w:sz="8" w:space="0" w:color="D7D1F0"/>
          <w:bottom w:val="single" w:sz="8" w:space="0" w:color="D7D1F0"/>
          <w:right w:val="single" w:sz="8" w:space="0" w:color="D7D1F0"/>
          <w:insideH w:val="single" w:sz="8" w:space="0" w:color="D7D1F0"/>
          <w:insideV w:val="single" w:sz="8" w:space="0" w:color="D7D1F0"/>
        </w:tblBorders>
      </w:tblPr>
      <w:tblGrid>
        <w:gridCol w:w="4986"/>
        <w:gridCol w:w="4986"/>
      </w:tblGrid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EEE8FF"/>
          </w:tcPr>
          <w:p>
            <w:pPr>
              <w:pStyle w:val="BoxText"/>
            </w:pPr>
            <w:r>
              <w:rPr>
                <w:b/>
              </w:rPr>
              <w:t>Nível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EEE8FF"/>
          </w:tcPr>
          <w:p>
            <w:pPr>
              <w:pStyle w:val="BoxText"/>
            </w:pPr>
            <w:r>
              <w:rPr>
                <w:b/>
              </w:rPr>
              <w:t>Item mágico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center"/>
            </w:pPr>
            <w:r>
              <w:t>2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left"/>
            </w:pPr>
            <w:r>
              <w:t>Cajado de Madeira Nova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center"/>
            </w:pPr>
            <w:r>
              <w:t>4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left"/>
            </w:pPr>
            <w:r>
              <w:t>Manto de Aprendiz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center"/>
            </w:pPr>
            <w:r>
              <w:t>6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left"/>
            </w:pPr>
            <w:r>
              <w:t>Luvas da Duplicação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center"/>
            </w:pPr>
            <w:r>
              <w:t>8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left"/>
            </w:pPr>
            <w:r>
              <w:t>Ampulheta de Cristal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center"/>
            </w:pPr>
            <w:r>
              <w:t>10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left"/>
            </w:pPr>
            <w:r>
              <w:t>Escudo de Ouro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center"/>
            </w:pPr>
            <w:r>
              <w:t>12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left"/>
            </w:pPr>
            <w:r>
              <w:t>Botas de Sete Léguas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center"/>
            </w:pPr>
            <w:r>
              <w:t>14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left"/>
            </w:pPr>
            <w:r>
              <w:t>Diadema da Sabedoria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center"/>
            </w:pPr>
            <w:r>
              <w:t>16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BoxText"/>
              <w:jc w:val="left"/>
            </w:pPr>
            <w:r>
              <w:t>Coroa do Grande Feiticeiro</w:t>
            </w:r>
          </w:p>
        </w:tc>
      </w:tr>
    </w:tbl>
    <w:p>
      <w:pPr>
        <w:pStyle w:val="Heading2"/>
      </w:pPr>
      <w:r>
        <w:t>8.3 Regras de geração de perguntas</w:t>
      </w:r>
    </w:p>
    <w:p>
      <w:pPr>
        <w:ind w:left="340" w:hanging="198"/>
      </w:pPr>
      <w:r>
        <w:rPr>
          <w:b/>
        </w:rPr>
        <w:t xml:space="preserve">• </w:t>
      </w:r>
      <w:r>
        <w:t>Todas as perguntas devem respeitar o modo, o reino e o nível onde são geradas.</w:t>
      </w:r>
    </w:p>
    <w:p>
      <w:pPr>
        <w:ind w:left="340" w:hanging="198"/>
      </w:pPr>
      <w:r>
        <w:rPr>
          <w:b/>
        </w:rPr>
        <w:t xml:space="preserve">• </w:t>
      </w:r>
      <w:r>
        <w:t>Evitar números demasiado grandes ou visualmente confusos para crianças.</w:t>
      </w:r>
    </w:p>
    <w:p>
      <w:pPr>
        <w:ind w:left="340" w:hanging="198"/>
      </w:pPr>
      <w:r>
        <w:rPr>
          <w:b/>
        </w:rPr>
        <w:t xml:space="preserve">• </w:t>
      </w:r>
      <w:r>
        <w:t>Multiplicação restrita às tabuadas 2-9 em todos os modos onde existir.</w:t>
      </w:r>
    </w:p>
    <w:p>
      <w:pPr>
        <w:ind w:left="340" w:hanging="198"/>
      </w:pPr>
      <w:r>
        <w:rPr>
          <w:b/>
        </w:rPr>
        <w:t xml:space="preserve">• </w:t>
      </w:r>
      <w:r>
        <w:t>Divisão deve produzir apenas resultados inteiros, salvo futura expansão explícita.</w:t>
      </w:r>
    </w:p>
    <w:p>
      <w:pPr>
        <w:ind w:left="340" w:hanging="198"/>
      </w:pPr>
      <w:r>
        <w:rPr>
          <w:b/>
        </w:rPr>
        <w:t xml:space="preserve">• </w:t>
      </w:r>
      <w:r>
        <w:t>No Touchculator, a divisão não pode ter resultado superior a 50.</w:t>
      </w:r>
    </w:p>
    <w:p>
      <w:pPr>
        <w:ind w:left="340" w:hanging="198"/>
      </w:pPr>
      <w:r>
        <w:rPr>
          <w:b/>
        </w:rPr>
        <w:t xml:space="preserve">• </w:t>
      </w:r>
      <w:r>
        <w:t>No Modo História, o conjunto de operações deve obedecer à tabela de dificuldade.</w:t>
      </w:r>
    </w:p>
    <w:p>
      <w:pPr>
        <w:ind w:left="340" w:hanging="198"/>
      </w:pPr>
      <w:r>
        <w:rPr>
          <w:b/>
        </w:rPr>
        <w:t xml:space="preserve">• </w:t>
      </w:r>
      <w:r>
        <w:t>No Modo Livre, o mix de perguntas deve refletir apenas as operações escolhidas pelo jogador.</w:t>
      </w:r>
    </w:p>
    <w:p>
      <w:pPr>
        <w:pStyle w:val="Heading1"/>
      </w:pPr>
      <w:r>
        <w:t>9. Requisitos não funcionais</w:t>
      </w:r>
    </w:p>
    <w:p>
      <w:pPr>
        <w:ind w:left="340" w:hanging="198"/>
      </w:pPr>
      <w:r>
        <w:rPr>
          <w:b/>
        </w:rPr>
        <w:t xml:space="preserve">• </w:t>
      </w:r>
      <w:r>
        <w:t>Interface amigável para crianças, com botões grandes e elevada clareza visual.</w:t>
      </w:r>
    </w:p>
    <w:p>
      <w:pPr>
        <w:ind w:left="340" w:hanging="198"/>
      </w:pPr>
      <w:r>
        <w:rPr>
          <w:b/>
        </w:rPr>
        <w:t xml:space="preserve">• </w:t>
      </w:r>
      <w:r>
        <w:t>Feedback visual imediato a toques, respostas corretas e conclusão de desafios.</w:t>
      </w:r>
    </w:p>
    <w:p>
      <w:pPr>
        <w:ind w:left="340" w:hanging="198"/>
      </w:pPr>
      <w:r>
        <w:rPr>
          <w:b/>
        </w:rPr>
        <w:t xml:space="preserve">• </w:t>
      </w:r>
      <w:r>
        <w:t>Persistência local dos dados do jogador e progresso.</w:t>
      </w:r>
    </w:p>
    <w:p>
      <w:pPr>
        <w:ind w:left="340" w:hanging="198"/>
      </w:pPr>
      <w:r>
        <w:rPr>
          <w:b/>
        </w:rPr>
        <w:t xml:space="preserve">• </w:t>
      </w:r>
      <w:r>
        <w:t>Restauração da sessão ao reabrir a aplicação.</w:t>
      </w:r>
    </w:p>
    <w:p>
      <w:pPr>
        <w:ind w:left="340" w:hanging="198"/>
      </w:pPr>
      <w:r>
        <w:rPr>
          <w:b/>
        </w:rPr>
        <w:t xml:space="preserve">• </w:t>
      </w:r>
      <w:r>
        <w:t>Arquitetura extensível para novos avatares, reinos, itens, pontos, sons e animações.</w:t>
      </w:r>
    </w:p>
    <w:p>
      <w:pPr>
        <w:ind w:left="340" w:hanging="198"/>
      </w:pPr>
      <w:r>
        <w:rPr>
          <w:b/>
        </w:rPr>
        <w:t xml:space="preserve">• </w:t>
      </w:r>
      <w:r>
        <w:t>Boa performance: transições rápidas, sem bloqueios percetíveis.</w:t>
      </w:r>
    </w:p>
    <w:p>
      <w:pPr>
        <w:pStyle w:val="Heading1"/>
      </w:pPr>
      <w:r>
        <w:t>10. Modelo de dados sugerido</w:t>
      </w:r>
    </w:p>
    <w:p>
      <w:pPr/>
      <w:r>
        <w:t>Estrutura recomendada para estado local persistente:</w:t>
      </w:r>
    </w:p>
    <w:p>
      <w:pPr>
        <w:pStyle w:val="BoxText"/>
        <w:spacing w:before="60" w:after="60"/>
        <w:ind w:left="283" w:right="283"/>
      </w:pPr>
      <w:r>
        <w:rPr>
          <w:rFonts w:ascii="Consolas" w:hAnsi="Consolas"/>
          <w:sz w:val="18"/>
        </w:rPr>
        <w:t>{</w:t>
        <w:br/>
        <w:t xml:space="preserve">  "player": {</w:t>
        <w:br/>
        <w:t xml:space="preserve">    "name": "Ricardo",</w:t>
        <w:br/>
        <w:t xml:space="preserve">    "avatar": "🧙",</w:t>
        <w:br/>
        <w:t xml:space="preserve">    "title": "Aprendiz"</w:t>
        <w:br/>
        <w:t xml:space="preserve">  },</w:t>
        <w:br/>
        <w:t xml:space="preserve">  "storyMode": {</w:t>
        <w:br/>
        <w:t xml:space="preserve">    "unlockedKingdom": 1,</w:t>
        <w:br/>
        <w:t xml:space="preserve">    "highestLevelUnlocked": 1,</w:t>
        <w:br/>
        <w:t xml:space="preserve">    "currentKingdom": 1,</w:t>
        <w:br/>
        <w:t xml:space="preserve">    "currentLevel": 1,</w:t>
        <w:br/>
        <w:t xml:space="preserve">    "currentQuestion": 1,</w:t>
        <w:br/>
        <w:t xml:space="preserve">    "completedLevels": [],</w:t>
        <w:br/>
        <w:t xml:space="preserve">    "completedKingdoms": [],</w:t>
        <w:br/>
        <w:t xml:space="preserve">    "unlockedMagicItems": []</w:t>
        <w:br/>
        <w:t xml:space="preserve">  },</w:t>
        <w:br/>
        <w:t xml:space="preserve">  "freeMode": {</w:t>
        <w:br/>
        <w:t xml:space="preserve">    "lastSelectedOperations": []</w:t>
        <w:br/>
        <w:t xml:space="preserve">  }</w:t>
        <w:br/>
        <w:t>}</w:t>
      </w:r>
    </w:p>
    <w:p>
      <w:pPr>
        <w:pStyle w:val="Heading1"/>
      </w:pPr>
      <w:r>
        <w:t>11. Fluxos detalhados</w:t>
      </w:r>
    </w:p>
    <w:p>
      <w:pPr>
        <w:pStyle w:val="Heading2"/>
      </w:pPr>
      <w:r>
        <w:t>11.1 Fluxo do início ao startMenu</w:t>
      </w:r>
    </w:p>
    <w:p>
      <w:pPr>
        <w:ind w:left="340" w:hanging="198"/>
      </w:pPr>
      <w:r>
        <w:rPr>
          <w:b/>
        </w:rPr>
        <w:t xml:space="preserve">• </w:t>
      </w:r>
      <w:r>
        <w:t>Utilizador abre a app.</w:t>
      </w:r>
    </w:p>
    <w:p>
      <w:pPr>
        <w:ind w:left="340" w:hanging="198"/>
      </w:pPr>
      <w:r>
        <w:rPr>
          <w:b/>
        </w:rPr>
        <w:t xml:space="preserve">• </w:t>
      </w:r>
      <w:r>
        <w:t>Seleciona avatar.</w:t>
      </w:r>
    </w:p>
    <w:p>
      <w:pPr>
        <w:ind w:left="340" w:hanging="198"/>
      </w:pPr>
      <w:r>
        <w:rPr>
          <w:b/>
        </w:rPr>
        <w:t xml:space="preserve">• </w:t>
      </w:r>
      <w:r>
        <w:t>Introduz nome.</w:t>
      </w:r>
    </w:p>
    <w:p>
      <w:pPr>
        <w:ind w:left="340" w:hanging="198"/>
      </w:pPr>
      <w:r>
        <w:rPr>
          <w:b/>
        </w:rPr>
        <w:t xml:space="preserve">• </w:t>
      </w:r>
      <w:r>
        <w:t>Clica em 'Começar a aventura!'.</w:t>
      </w:r>
    </w:p>
    <w:p>
      <w:pPr>
        <w:ind w:left="340" w:hanging="198"/>
      </w:pPr>
      <w:r>
        <w:rPr>
          <w:b/>
        </w:rPr>
        <w:t xml:space="preserve">• </w:t>
      </w:r>
      <w:r>
        <w:t>Sistema valida nome, guarda avatar e nome, e navega para startMenu.</w:t>
      </w:r>
    </w:p>
    <w:p>
      <w:pPr>
        <w:pStyle w:val="Heading2"/>
      </w:pPr>
      <w:r>
        <w:t>11.2 Fluxo de retoma do modo história</w:t>
      </w:r>
    </w:p>
    <w:p>
      <w:pPr>
        <w:ind w:left="340" w:hanging="198"/>
      </w:pPr>
      <w:r>
        <w:rPr>
          <w:b/>
        </w:rPr>
        <w:t xml:space="preserve">• </w:t>
      </w:r>
      <w:r>
        <w:t>Utilizador entra no Modo História.</w:t>
      </w:r>
    </w:p>
    <w:p>
      <w:pPr>
        <w:ind w:left="340" w:hanging="198"/>
      </w:pPr>
      <w:r>
        <w:rPr>
          <w:b/>
        </w:rPr>
        <w:t xml:space="preserve">• </w:t>
      </w:r>
      <w:r>
        <w:t>Sistema lê progresso guardado.</w:t>
      </w:r>
    </w:p>
    <w:p>
      <w:pPr>
        <w:ind w:left="340" w:hanging="198"/>
      </w:pPr>
      <w:r>
        <w:rPr>
          <w:b/>
        </w:rPr>
        <w:t xml:space="preserve">• </w:t>
      </w:r>
      <w:r>
        <w:t>Sistema destaca reinos desbloqueados, concluídos e item(s) já desbloqueados.</w:t>
      </w:r>
    </w:p>
    <w:p>
      <w:pPr>
        <w:ind w:left="340" w:hanging="198"/>
      </w:pPr>
      <w:r>
        <w:rPr>
          <w:b/>
        </w:rPr>
        <w:t xml:space="preserve">• </w:t>
      </w:r>
      <w:r>
        <w:t>Ao selecionar um reino desbloqueado, o jogador entra no próximo nível/pergunta disponível ou numa repetição, se escolher replay.</w:t>
      </w:r>
    </w:p>
    <w:p>
      <w:pPr>
        <w:pStyle w:val="Heading2"/>
      </w:pPr>
      <w:r>
        <w:t>11.3 Fluxo de repetição de reino</w:t>
      </w:r>
    </w:p>
    <w:p>
      <w:pPr>
        <w:ind w:left="340" w:hanging="198"/>
      </w:pPr>
      <w:r>
        <w:rPr>
          <w:b/>
        </w:rPr>
        <w:t xml:space="preserve">• </w:t>
      </w:r>
      <w:r>
        <w:t>Jogador escolhe um reino com checkmark.</w:t>
      </w:r>
    </w:p>
    <w:p>
      <w:pPr>
        <w:ind w:left="340" w:hanging="198"/>
      </w:pPr>
      <w:r>
        <w:rPr>
          <w:b/>
        </w:rPr>
        <w:t xml:space="preserve">• </w:t>
      </w:r>
      <w:r>
        <w:t>Sistema inicia nova run temporária do reino com perguntas aleatórias compatíveis.</w:t>
      </w:r>
    </w:p>
    <w:p>
      <w:pPr>
        <w:ind w:left="340" w:hanging="198"/>
      </w:pPr>
      <w:r>
        <w:rPr>
          <w:b/>
        </w:rPr>
        <w:t xml:space="preserve">• </w:t>
      </w:r>
      <w:r>
        <w:t>No fim do reino, mostra modal final e botão para regressar ao landing do Modo História.</w:t>
      </w:r>
    </w:p>
    <w:p>
      <w:pPr>
        <w:ind w:left="340" w:hanging="198"/>
      </w:pPr>
      <w:r>
        <w:rPr>
          <w:b/>
        </w:rPr>
        <w:t xml:space="preserve">• </w:t>
      </w:r>
      <w:r>
        <w:t>Nenhum campo de progresso principal é alterado.</w:t>
      </w:r>
    </w:p>
    <w:p>
      <w:pPr>
        <w:pStyle w:val="Heading1"/>
      </w:pPr>
      <w:r>
        <w:t>12. Backlog priorizado por épicos</w:t>
      </w:r>
    </w:p>
    <w:p>
      <w:pPr>
        <w:pStyle w:val="Heading2"/>
      </w:pPr>
      <w:r>
        <w:t>Épico A — Fundação da aplicação</w:t>
      </w:r>
    </w:p>
    <w:p>
      <w:pPr>
        <w:ind w:left="340" w:hanging="198"/>
      </w:pPr>
      <w:r>
        <w:rPr>
          <w:b/>
        </w:rPr>
        <w:t xml:space="preserve">• </w:t>
      </w:r>
      <w:r>
        <w:t>A1. Criar estrutura base de navegação e layout global.</w:t>
      </w:r>
    </w:p>
    <w:p>
      <w:pPr>
        <w:ind w:left="340" w:hanging="198"/>
      </w:pPr>
      <w:r>
        <w:rPr>
          <w:b/>
        </w:rPr>
        <w:t xml:space="preserve">• </w:t>
      </w:r>
      <w:r>
        <w:t>A2. Criar armazenamento local para perfil e progresso.</w:t>
      </w:r>
    </w:p>
    <w:p>
      <w:pPr>
        <w:ind w:left="340" w:hanging="198"/>
      </w:pPr>
      <w:r>
        <w:rPr>
          <w:b/>
        </w:rPr>
        <w:t xml:space="preserve">• </w:t>
      </w:r>
      <w:r>
        <w:t>A3. Implementar componente reutilizável de modal.</w:t>
      </w:r>
    </w:p>
    <w:p>
      <w:pPr>
        <w:ind w:left="340" w:hanging="198"/>
      </w:pPr>
      <w:r>
        <w:rPr>
          <w:b/>
        </w:rPr>
        <w:t xml:space="preserve">• </w:t>
      </w:r>
      <w:r>
        <w:t>A4. Implementar componente reutilizável de botão de voltar.</w:t>
      </w:r>
    </w:p>
    <w:p>
      <w:pPr>
        <w:pStyle w:val="Heading2"/>
      </w:pPr>
      <w:r>
        <w:t>Épico B — Perfil do jogador e startMenu</w:t>
      </w:r>
    </w:p>
    <w:p>
      <w:pPr>
        <w:ind w:left="340" w:hanging="198"/>
      </w:pPr>
      <w:r>
        <w:rPr>
          <w:b/>
        </w:rPr>
        <w:t xml:space="preserve">• </w:t>
      </w:r>
      <w:r>
        <w:t>B1. Implementar carrossel de 10 emojis.</w:t>
      </w:r>
    </w:p>
    <w:p>
      <w:pPr>
        <w:ind w:left="340" w:hanging="198"/>
      </w:pPr>
      <w:r>
        <w:rPr>
          <w:b/>
        </w:rPr>
        <w:t xml:space="preserve">• </w:t>
      </w:r>
      <w:r>
        <w:t>B2. Implementar input de nome com validação.</w:t>
      </w:r>
    </w:p>
    <w:p>
      <w:pPr>
        <w:ind w:left="340" w:hanging="198"/>
      </w:pPr>
      <w:r>
        <w:rPr>
          <w:b/>
        </w:rPr>
        <w:t xml:space="preserve">• </w:t>
      </w:r>
      <w:r>
        <w:t>B3. Guardar perfil localmente.</w:t>
      </w:r>
    </w:p>
    <w:p>
      <w:pPr>
        <w:ind w:left="340" w:hanging="198"/>
      </w:pPr>
      <w:r>
        <w:rPr>
          <w:b/>
        </w:rPr>
        <w:t xml:space="preserve">• </w:t>
      </w:r>
      <w:r>
        <w:t>B4. Construir startMenu com resumo do jogador e botões dos modos.</w:t>
      </w:r>
    </w:p>
    <w:p>
      <w:pPr>
        <w:pStyle w:val="Heading2"/>
      </w:pPr>
      <w:r>
        <w:t>Épico C — Modo Aprender a contar</w:t>
      </w:r>
    </w:p>
    <w:p>
      <w:pPr>
        <w:ind w:left="340" w:hanging="198"/>
      </w:pPr>
      <w:r>
        <w:rPr>
          <w:b/>
        </w:rPr>
        <w:t xml:space="preserve">• </w:t>
      </w:r>
      <w:r>
        <w:t>C1. Criar landing com input numérico e validação 1-1000.</w:t>
      </w:r>
    </w:p>
    <w:p>
      <w:pPr>
        <w:ind w:left="340" w:hanging="198"/>
      </w:pPr>
      <w:r>
        <w:rPr>
          <w:b/>
        </w:rPr>
        <w:t xml:space="preserve">• </w:t>
      </w:r>
      <w:r>
        <w:t>C2. Implementar lógica de incremento por toque.</w:t>
      </w:r>
    </w:p>
    <w:p>
      <w:pPr>
        <w:ind w:left="340" w:hanging="198"/>
      </w:pPr>
      <w:r>
        <w:rPr>
          <w:b/>
        </w:rPr>
        <w:t xml:space="preserve">• </w:t>
      </w:r>
      <w:r>
        <w:t>C3. Implementar conversão de número para texto em português.</w:t>
      </w:r>
    </w:p>
    <w:p>
      <w:pPr>
        <w:ind w:left="340" w:hanging="198"/>
      </w:pPr>
      <w:r>
        <w:rPr>
          <w:b/>
        </w:rPr>
        <w:t xml:space="preserve">• </w:t>
      </w:r>
      <w:r>
        <w:t>C4. Criar modal final com prémio emoji aleatório.</w:t>
      </w:r>
    </w:p>
    <w:p>
      <w:pPr>
        <w:pStyle w:val="Heading2"/>
      </w:pPr>
      <w:r>
        <w:t>Épico D — Touchculator</w:t>
      </w:r>
    </w:p>
    <w:p>
      <w:pPr>
        <w:ind w:left="340" w:hanging="198"/>
      </w:pPr>
      <w:r>
        <w:rPr>
          <w:b/>
        </w:rPr>
        <w:t xml:space="preserve">• </w:t>
      </w:r>
      <w:r>
        <w:t>D1. Criar landing de seleção de operação.</w:t>
      </w:r>
    </w:p>
    <w:p>
      <w:pPr>
        <w:ind w:left="340" w:hanging="198"/>
      </w:pPr>
      <w:r>
        <w:rPr>
          <w:b/>
        </w:rPr>
        <w:t xml:space="preserve">• </w:t>
      </w:r>
      <w:r>
        <w:t>D2. Gerar operação válida por tipo.</w:t>
      </w:r>
    </w:p>
    <w:p>
      <w:pPr>
        <w:ind w:left="340" w:hanging="198"/>
      </w:pPr>
      <w:r>
        <w:rPr>
          <w:b/>
        </w:rPr>
        <w:t xml:space="preserve">• </w:t>
      </w:r>
      <w:r>
        <w:t>D3. Representar primeiro operando com círculos.</w:t>
      </w:r>
    </w:p>
    <w:p>
      <w:pPr>
        <w:ind w:left="340" w:hanging="198"/>
      </w:pPr>
      <w:r>
        <w:rPr>
          <w:b/>
        </w:rPr>
        <w:t xml:space="preserve">• </w:t>
      </w:r>
      <w:r>
        <w:t>D4. Alterar representação visual por toque.</w:t>
      </w:r>
    </w:p>
    <w:p>
      <w:pPr>
        <w:ind w:left="340" w:hanging="198"/>
      </w:pPr>
      <w:r>
        <w:rPr>
          <w:b/>
        </w:rPr>
        <w:t xml:space="preserve">• </w:t>
      </w:r>
      <w:r>
        <w:t>D5. Mostrar modal final com igualdade resolvida.</w:t>
      </w:r>
    </w:p>
    <w:p>
      <w:pPr>
        <w:pStyle w:val="Heading2"/>
      </w:pPr>
      <w:r>
        <w:t>Épico E — Modo História</w:t>
      </w:r>
    </w:p>
    <w:p>
      <w:pPr>
        <w:ind w:left="340" w:hanging="198"/>
      </w:pPr>
      <w:r>
        <w:rPr>
          <w:b/>
        </w:rPr>
        <w:t xml:space="preserve">• </w:t>
      </w:r>
      <w:r>
        <w:t>E1. Criar landing dos reinos com estados bloqueado/desbloqueado/concluído.</w:t>
      </w:r>
    </w:p>
    <w:p>
      <w:pPr>
        <w:ind w:left="340" w:hanging="198"/>
      </w:pPr>
      <w:r>
        <w:rPr>
          <w:b/>
        </w:rPr>
        <w:t xml:space="preserve">• </w:t>
      </w:r>
      <w:r>
        <w:t>E2. Criar galeria de itens mágicos.</w:t>
      </w:r>
    </w:p>
    <w:p>
      <w:pPr>
        <w:ind w:left="340" w:hanging="198"/>
      </w:pPr>
      <w:r>
        <w:rPr>
          <w:b/>
        </w:rPr>
        <w:t xml:space="preserve">• </w:t>
      </w:r>
      <w:r>
        <w:t>E3. Implementar motor de progressão por reino, nível e pergunta.</w:t>
      </w:r>
    </w:p>
    <w:p>
      <w:pPr>
        <w:ind w:left="340" w:hanging="198"/>
      </w:pPr>
      <w:r>
        <w:rPr>
          <w:b/>
        </w:rPr>
        <w:t xml:space="preserve">• </w:t>
      </w:r>
      <w:r>
        <w:t>E4. Implementar gerador de perguntas por reino/nível.</w:t>
      </w:r>
    </w:p>
    <w:p>
      <w:pPr>
        <w:ind w:left="340" w:hanging="198"/>
      </w:pPr>
      <w:r>
        <w:rPr>
          <w:b/>
        </w:rPr>
        <w:t xml:space="preserve">• </w:t>
      </w:r>
      <w:r>
        <w:t>E5. Implementar modais simples e modais grandes.</w:t>
      </w:r>
    </w:p>
    <w:p>
      <w:pPr>
        <w:ind w:left="340" w:hanging="198"/>
      </w:pPr>
      <w:r>
        <w:rPr>
          <w:b/>
        </w:rPr>
        <w:t xml:space="preserve">• </w:t>
      </w:r>
      <w:r>
        <w:t>E6. Implementar desbloqueio de itens mágicos.</w:t>
      </w:r>
    </w:p>
    <w:p>
      <w:pPr>
        <w:ind w:left="340" w:hanging="198"/>
      </w:pPr>
      <w:r>
        <w:rPr>
          <w:b/>
        </w:rPr>
        <w:t xml:space="preserve">• </w:t>
      </w:r>
      <w:r>
        <w:t>E7. Implementar persistência e retoma.</w:t>
      </w:r>
    </w:p>
    <w:p>
      <w:pPr>
        <w:ind w:left="340" w:hanging="198"/>
      </w:pPr>
      <w:r>
        <w:rPr>
          <w:b/>
        </w:rPr>
        <w:t xml:space="preserve">• </w:t>
      </w:r>
      <w:r>
        <w:t>E8. Implementar repetição de reinos concluídos.</w:t>
      </w:r>
    </w:p>
    <w:p>
      <w:pPr>
        <w:pStyle w:val="Heading2"/>
      </w:pPr>
      <w:r>
        <w:t>Épico F — Modo Livre</w:t>
      </w:r>
    </w:p>
    <w:p>
      <w:pPr>
        <w:ind w:left="340" w:hanging="198"/>
      </w:pPr>
      <w:r>
        <w:rPr>
          <w:b/>
        </w:rPr>
        <w:t xml:space="preserve">• </w:t>
      </w:r>
      <w:r>
        <w:t>F1. Criar landing com multi-seleção de operações.</w:t>
      </w:r>
    </w:p>
    <w:p>
      <w:pPr>
        <w:ind w:left="340" w:hanging="198"/>
      </w:pPr>
      <w:r>
        <w:rPr>
          <w:b/>
        </w:rPr>
        <w:t xml:space="preserve">• </w:t>
      </w:r>
      <w:r>
        <w:t>F2. Validar escolha mínima de uma operação.</w:t>
      </w:r>
    </w:p>
    <w:p>
      <w:pPr>
        <w:ind w:left="340" w:hanging="198"/>
      </w:pPr>
      <w:r>
        <w:rPr>
          <w:b/>
        </w:rPr>
        <w:t xml:space="preserve">• </w:t>
      </w:r>
      <w:r>
        <w:t>F3. Gerar 10 perguntas aleatórias compatíveis.</w:t>
      </w:r>
    </w:p>
    <w:p>
      <w:pPr>
        <w:ind w:left="340" w:hanging="198"/>
      </w:pPr>
      <w:r>
        <w:rPr>
          <w:b/>
        </w:rPr>
        <w:t xml:space="preserve">• </w:t>
      </w:r>
      <w:r>
        <w:t>F4. Implementar modal final com repetir e voltar.</w:t>
      </w:r>
    </w:p>
    <w:p>
      <w:pPr>
        <w:pStyle w:val="Heading2"/>
      </w:pPr>
      <w:r>
        <w:t>Épico G — Qualidade e polimento</w:t>
      </w:r>
    </w:p>
    <w:p>
      <w:pPr>
        <w:ind w:left="340" w:hanging="198"/>
      </w:pPr>
      <w:r>
        <w:rPr>
          <w:b/>
        </w:rPr>
        <w:t xml:space="preserve">• </w:t>
      </w:r>
      <w:r>
        <w:t>G1. Garantir consistência visual entre todos os modos.</w:t>
      </w:r>
    </w:p>
    <w:p>
      <w:pPr>
        <w:ind w:left="340" w:hanging="198"/>
      </w:pPr>
      <w:r>
        <w:rPr>
          <w:b/>
        </w:rPr>
        <w:t xml:space="preserve">• </w:t>
      </w:r>
      <w:r>
        <w:t>G2. Testar regras matemáticas e limites.</w:t>
      </w:r>
    </w:p>
    <w:p>
      <w:pPr>
        <w:ind w:left="340" w:hanging="198"/>
      </w:pPr>
      <w:r>
        <w:rPr>
          <w:b/>
        </w:rPr>
        <w:t xml:space="preserve">• </w:t>
      </w:r>
      <w:r>
        <w:t>G3. Testar persistência entre sessões.</w:t>
      </w:r>
    </w:p>
    <w:p>
      <w:pPr>
        <w:ind w:left="340" w:hanging="198"/>
      </w:pPr>
      <w:r>
        <w:rPr>
          <w:b/>
        </w:rPr>
        <w:t xml:space="preserve">• </w:t>
      </w:r>
      <w:r>
        <w:t>G4. Melhorar acessibilidade visual e feedback infantil.</w:t>
      </w:r>
    </w:p>
    <w:p>
      <w:pPr>
        <w:pStyle w:val="Heading1"/>
      </w:pPr>
      <w:r>
        <w:t>13. User stories com critérios de aceitação</w:t>
      </w:r>
    </w:p>
    <w:p>
      <w:pPr>
        <w:pStyle w:val="Heading3"/>
      </w:pPr>
      <w:r>
        <w:rPr>
          <w:b/>
          <w:color w:val="7C5CCC"/>
        </w:rPr>
        <w:t>US-01</w:t>
      </w:r>
      <w:r>
        <w:t xml:space="preserve"> — Como jogador, quero escolher um avatar para personalizar a minha personagem.</w:t>
      </w:r>
    </w:p>
    <w:p>
      <w:pPr>
        <w:ind w:left="454" w:hanging="198"/>
      </w:pPr>
      <w:r>
        <w:rPr>
          <w:b/>
        </w:rPr>
        <w:t xml:space="preserve">• </w:t>
      </w:r>
      <w:r>
        <w:t>Existem 10 emojis disponíveis.</w:t>
      </w:r>
    </w:p>
    <w:p>
      <w:pPr>
        <w:ind w:left="454" w:hanging="198"/>
      </w:pPr>
      <w:r>
        <w:rPr>
          <w:b/>
        </w:rPr>
        <w:t xml:space="preserve">• </w:t>
      </w:r>
      <w:r>
        <w:t>Só um avatar pode estar selecionado de cada vez.</w:t>
      </w:r>
    </w:p>
    <w:p>
      <w:pPr>
        <w:ind w:left="454" w:hanging="198"/>
      </w:pPr>
      <w:r>
        <w:rPr>
          <w:b/>
        </w:rPr>
        <w:t xml:space="preserve">• </w:t>
      </w:r>
      <w:r>
        <w:t>O avatar escolhido aparece no startMenu.</w:t>
      </w:r>
    </w:p>
    <w:p>
      <w:pPr>
        <w:pStyle w:val="Heading3"/>
      </w:pPr>
      <w:r>
        <w:rPr>
          <w:b/>
          <w:color w:val="7C5CCC"/>
        </w:rPr>
        <w:t>US-02</w:t>
      </w:r>
      <w:r>
        <w:t xml:space="preserve"> — Como jogador, quero escrever o meu nome para ser identificado no jogo.</w:t>
      </w:r>
    </w:p>
    <w:p>
      <w:pPr>
        <w:ind w:left="454" w:hanging="198"/>
      </w:pPr>
      <w:r>
        <w:rPr>
          <w:b/>
        </w:rPr>
        <w:t xml:space="preserve">• </w:t>
      </w:r>
      <w:r>
        <w:t>O nome é obrigatório.</w:t>
      </w:r>
    </w:p>
    <w:p>
      <w:pPr>
        <w:ind w:left="454" w:hanging="198"/>
      </w:pPr>
      <w:r>
        <w:rPr>
          <w:b/>
        </w:rPr>
        <w:t xml:space="preserve">• </w:t>
      </w:r>
      <w:r>
        <w:t>O campo aceita texto curto.</w:t>
      </w:r>
    </w:p>
    <w:p>
      <w:pPr>
        <w:ind w:left="454" w:hanging="198"/>
      </w:pPr>
      <w:r>
        <w:rPr>
          <w:b/>
        </w:rPr>
        <w:t xml:space="preserve">• </w:t>
      </w:r>
      <w:r>
        <w:t>O nome aparece no startMenu e fica guardado.</w:t>
      </w:r>
    </w:p>
    <w:p>
      <w:pPr>
        <w:pStyle w:val="Heading3"/>
      </w:pPr>
      <w:r>
        <w:rPr>
          <w:b/>
          <w:color w:val="7C5CCC"/>
        </w:rPr>
        <w:t>US-03</w:t>
      </w:r>
      <w:r>
        <w:t xml:space="preserve"> — Como jogador, quero começar a aventura para entrar no menu principal.</w:t>
      </w:r>
    </w:p>
    <w:p>
      <w:pPr>
        <w:ind w:left="454" w:hanging="198"/>
      </w:pPr>
      <w:r>
        <w:rPr>
          <w:b/>
        </w:rPr>
        <w:t xml:space="preserve">• </w:t>
      </w:r>
      <w:r>
        <w:t>Sem nome, não avança.</w:t>
      </w:r>
    </w:p>
    <w:p>
      <w:pPr>
        <w:ind w:left="454" w:hanging="198"/>
      </w:pPr>
      <w:r>
        <w:rPr>
          <w:b/>
        </w:rPr>
        <w:t xml:space="preserve">• </w:t>
      </w:r>
      <w:r>
        <w:t>Com nome válido, entra no startMenu.</w:t>
      </w:r>
    </w:p>
    <w:p>
      <w:pPr>
        <w:ind w:left="454" w:hanging="198"/>
      </w:pPr>
      <w:r>
        <w:rPr>
          <w:b/>
        </w:rPr>
        <w:t xml:space="preserve">• </w:t>
      </w:r>
      <w:r>
        <w:t>Dados do perfil ficam persistidos.</w:t>
      </w:r>
    </w:p>
    <w:p>
      <w:pPr>
        <w:pStyle w:val="Heading3"/>
      </w:pPr>
      <w:r>
        <w:rPr>
          <w:b/>
          <w:color w:val="7C5CCC"/>
        </w:rPr>
        <w:t>US-04</w:t>
      </w:r>
      <w:r>
        <w:t xml:space="preserve"> — Como jogador, quero ver os modos de jogo disponíveis para escolher como jogar.</w:t>
      </w:r>
    </w:p>
    <w:p>
      <w:pPr>
        <w:ind w:left="454" w:hanging="198"/>
      </w:pPr>
      <w:r>
        <w:rPr>
          <w:b/>
        </w:rPr>
        <w:t xml:space="preserve">• </w:t>
      </w:r>
      <w:r>
        <w:t>O startMenu mostra os 4 modos.</w:t>
      </w:r>
    </w:p>
    <w:p>
      <w:pPr>
        <w:ind w:left="454" w:hanging="198"/>
      </w:pPr>
      <w:r>
        <w:rPr>
          <w:b/>
        </w:rPr>
        <w:t xml:space="preserve">• </w:t>
      </w:r>
      <w:r>
        <w:t>Cada botão navega para o respetivo landing/menu.</w:t>
      </w:r>
    </w:p>
    <w:p>
      <w:pPr>
        <w:pStyle w:val="Heading3"/>
      </w:pPr>
      <w:r>
        <w:rPr>
          <w:b/>
          <w:color w:val="7C5CCC"/>
        </w:rPr>
        <w:t>US-05</w:t>
      </w:r>
      <w:r>
        <w:t xml:space="preserve"> — Como jogador, quero definir até que número vou contar para ajustar a dificuldade.</w:t>
      </w:r>
    </w:p>
    <w:p>
      <w:pPr>
        <w:ind w:left="454" w:hanging="198"/>
      </w:pPr>
      <w:r>
        <w:rPr>
          <w:b/>
        </w:rPr>
        <w:t xml:space="preserve">• </w:t>
      </w:r>
      <w:r>
        <w:t>Aceita apenas inteiros de 1 a 1000.</w:t>
      </w:r>
    </w:p>
    <w:p>
      <w:pPr>
        <w:ind w:left="454" w:hanging="198"/>
      </w:pPr>
      <w:r>
        <w:rPr>
          <w:b/>
        </w:rPr>
        <w:t xml:space="preserve">• </w:t>
      </w:r>
      <w:r>
        <w:t>Botão começar só funciona com valor válido.</w:t>
      </w:r>
    </w:p>
    <w:p>
      <w:pPr>
        <w:pStyle w:val="Heading3"/>
      </w:pPr>
      <w:r>
        <w:rPr>
          <w:b/>
          <w:color w:val="7C5CCC"/>
        </w:rPr>
        <w:t>US-06</w:t>
      </w:r>
      <w:r>
        <w:t xml:space="preserve"> — Como jogador, quero tocar no ecrã e ver o número crescer para aprender a contar.</w:t>
      </w:r>
    </w:p>
    <w:p>
      <w:pPr>
        <w:ind w:left="454" w:hanging="198"/>
      </w:pPr>
      <w:r>
        <w:rPr>
          <w:b/>
        </w:rPr>
        <w:t xml:space="preserve">• </w:t>
      </w:r>
      <w:r>
        <w:t>O contador começa em 1.</w:t>
      </w:r>
    </w:p>
    <w:p>
      <w:pPr>
        <w:ind w:left="454" w:hanging="198"/>
      </w:pPr>
      <w:r>
        <w:rPr>
          <w:b/>
        </w:rPr>
        <w:t xml:space="preserve">• </w:t>
      </w:r>
      <w:r>
        <w:t>Cada toque aumenta +1.</w:t>
      </w:r>
    </w:p>
    <w:p>
      <w:pPr>
        <w:ind w:left="454" w:hanging="198"/>
      </w:pPr>
      <w:r>
        <w:rPr>
          <w:b/>
        </w:rPr>
        <w:t xml:space="preserve">• </w:t>
      </w:r>
      <w:r>
        <w:t>É mostrado número e texto por extenso.</w:t>
      </w:r>
    </w:p>
    <w:p>
      <w:pPr>
        <w:pStyle w:val="Heading3"/>
      </w:pPr>
      <w:r>
        <w:rPr>
          <w:b/>
          <w:color w:val="7C5CCC"/>
        </w:rPr>
        <w:t>US-07</w:t>
      </w:r>
      <w:r>
        <w:t xml:space="preserve"> — Como jogador, quero receber uma recompensa ao terminar de contar.</w:t>
      </w:r>
    </w:p>
    <w:p>
      <w:pPr>
        <w:ind w:left="454" w:hanging="198"/>
      </w:pPr>
      <w:r>
        <w:rPr>
          <w:b/>
        </w:rPr>
        <w:t xml:space="preserve">• </w:t>
      </w:r>
      <w:r>
        <w:t>Ao atingir o limite surge modal de parabéns.</w:t>
      </w:r>
    </w:p>
    <w:p>
      <w:pPr>
        <w:ind w:left="454" w:hanging="198"/>
      </w:pPr>
      <w:r>
        <w:rPr>
          <w:b/>
        </w:rPr>
        <w:t xml:space="preserve">• </w:t>
      </w:r>
      <w:r>
        <w:t>Existe botão para obter prémio.</w:t>
      </w:r>
    </w:p>
    <w:p>
      <w:pPr>
        <w:ind w:left="454" w:hanging="198"/>
      </w:pPr>
      <w:r>
        <w:rPr>
          <w:b/>
        </w:rPr>
        <w:t xml:space="preserve">• </w:t>
      </w:r>
      <w:r>
        <w:t>É gerado um emoji aleatório e o jogo volta ao startMenu.</w:t>
      </w:r>
    </w:p>
    <w:p>
      <w:pPr>
        <w:pStyle w:val="Heading3"/>
      </w:pPr>
      <w:r>
        <w:rPr>
          <w:b/>
          <w:color w:val="7C5CCC"/>
        </w:rPr>
        <w:t>US-08</w:t>
      </w:r>
      <w:r>
        <w:t xml:space="preserve"> — Como jogador, quero escolher uma operação no Touchculator.</w:t>
      </w:r>
    </w:p>
    <w:p>
      <w:pPr>
        <w:ind w:left="454" w:hanging="198"/>
      </w:pPr>
      <w:r>
        <w:rPr>
          <w:b/>
        </w:rPr>
        <w:t xml:space="preserve">• </w:t>
      </w:r>
      <w:r>
        <w:t>Existem 4 operações disponíveis.</w:t>
      </w:r>
    </w:p>
    <w:p>
      <w:pPr>
        <w:ind w:left="454" w:hanging="198"/>
      </w:pPr>
      <w:r>
        <w:rPr>
          <w:b/>
        </w:rPr>
        <w:t xml:space="preserve">• </w:t>
      </w:r>
      <w:r>
        <w:t>Ao escolher uma operação o gameplay começa.</w:t>
      </w:r>
    </w:p>
    <w:p>
      <w:pPr>
        <w:pStyle w:val="Heading3"/>
      </w:pPr>
      <w:r>
        <w:rPr>
          <w:b/>
          <w:color w:val="7C5CCC"/>
        </w:rPr>
        <w:t>US-09</w:t>
      </w:r>
      <w:r>
        <w:t xml:space="preserve"> — Como jogador, quero ver uma representação visual da operação.</w:t>
      </w:r>
    </w:p>
    <w:p>
      <w:pPr>
        <w:ind w:left="454" w:hanging="198"/>
      </w:pPr>
      <w:r>
        <w:rPr>
          <w:b/>
        </w:rPr>
        <w:t xml:space="preserve">• </w:t>
      </w:r>
      <w:r>
        <w:t>O primeiro operando é mostrado com círculos.</w:t>
      </w:r>
    </w:p>
    <w:p>
      <w:pPr>
        <w:ind w:left="454" w:hanging="198"/>
      </w:pPr>
      <w:r>
        <w:rPr>
          <w:b/>
        </w:rPr>
        <w:t xml:space="preserve">• </w:t>
      </w:r>
      <w:r>
        <w:t>Cada toque altera a visualização corretamente segundo a operação.</w:t>
      </w:r>
    </w:p>
    <w:p>
      <w:pPr>
        <w:pStyle w:val="Heading3"/>
      </w:pPr>
      <w:r>
        <w:rPr>
          <w:b/>
          <w:color w:val="7C5CCC"/>
        </w:rPr>
        <w:t>US-10</w:t>
      </w:r>
      <w:r>
        <w:t xml:space="preserve"> — Como jogador, quero confirmar o resultado no final da operação.</w:t>
      </w:r>
    </w:p>
    <w:p>
      <w:pPr>
        <w:ind w:left="454" w:hanging="198"/>
      </w:pPr>
      <w:r>
        <w:rPr>
          <w:b/>
        </w:rPr>
        <w:t xml:space="preserve">• </w:t>
      </w:r>
      <w:r>
        <w:t>Surge modal com a igualdade completa.</w:t>
      </w:r>
    </w:p>
    <w:p>
      <w:pPr>
        <w:ind w:left="454" w:hanging="198"/>
      </w:pPr>
      <w:r>
        <w:rPr>
          <w:b/>
        </w:rPr>
        <w:t xml:space="preserve">• </w:t>
      </w:r>
      <w:r>
        <w:t>O resultado mostrado corresponde à operação gerada.</w:t>
      </w:r>
    </w:p>
    <w:p>
      <w:pPr>
        <w:pStyle w:val="Heading3"/>
      </w:pPr>
      <w:r>
        <w:rPr>
          <w:b/>
          <w:color w:val="7C5CCC"/>
        </w:rPr>
        <w:t>US-11</w:t>
      </w:r>
      <w:r>
        <w:t xml:space="preserve"> — Como jogador, quero ver o mapa dos reinos para perceber a progressão.</w:t>
      </w:r>
    </w:p>
    <w:p>
      <w:pPr>
        <w:ind w:left="454" w:hanging="198"/>
      </w:pPr>
      <w:r>
        <w:rPr>
          <w:b/>
        </w:rPr>
        <w:t xml:space="preserve">• </w:t>
      </w:r>
      <w:r>
        <w:t>Existem 4 reinos visíveis.</w:t>
      </w:r>
    </w:p>
    <w:p>
      <w:pPr>
        <w:ind w:left="454" w:hanging="198"/>
      </w:pPr>
      <w:r>
        <w:rPr>
          <w:b/>
        </w:rPr>
        <w:t xml:space="preserve">• </w:t>
      </w:r>
      <w:r>
        <w:t>Só o primeiro começa desbloqueado.</w:t>
      </w:r>
    </w:p>
    <w:p>
      <w:pPr>
        <w:ind w:left="454" w:hanging="198"/>
      </w:pPr>
      <w:r>
        <w:rPr>
          <w:b/>
        </w:rPr>
        <w:t xml:space="preserve">• </w:t>
      </w:r>
      <w:r>
        <w:t>Reinos concluídos mostram checkmark.</w:t>
      </w:r>
    </w:p>
    <w:p>
      <w:pPr>
        <w:pStyle w:val="Heading3"/>
      </w:pPr>
      <w:r>
        <w:rPr>
          <w:b/>
          <w:color w:val="7C5CCC"/>
        </w:rPr>
        <w:t>US-12</w:t>
      </w:r>
      <w:r>
        <w:t xml:space="preserve"> — Como jogador, quero avançar por níveis no modo história.</w:t>
      </w:r>
    </w:p>
    <w:p>
      <w:pPr>
        <w:ind w:left="454" w:hanging="198"/>
      </w:pPr>
      <w:r>
        <w:rPr>
          <w:b/>
        </w:rPr>
        <w:t xml:space="preserve">• </w:t>
      </w:r>
      <w:r>
        <w:t>Cada nível tem 5 perguntas.</w:t>
      </w:r>
    </w:p>
    <w:p>
      <w:pPr>
        <w:ind w:left="454" w:hanging="198"/>
      </w:pPr>
      <w:r>
        <w:rPr>
          <w:b/>
        </w:rPr>
        <w:t xml:space="preserve">• </w:t>
      </w:r>
      <w:r>
        <w:t>Há modal simples nos níveis intermédios.</w:t>
      </w:r>
    </w:p>
    <w:p>
      <w:pPr>
        <w:ind w:left="454" w:hanging="198"/>
      </w:pPr>
      <w:r>
        <w:rPr>
          <w:b/>
        </w:rPr>
        <w:t xml:space="preserve">• </w:t>
      </w:r>
      <w:r>
        <w:t>Há modal grande nos níveis finais do par.</w:t>
      </w:r>
    </w:p>
    <w:p>
      <w:pPr>
        <w:pStyle w:val="Heading3"/>
      </w:pPr>
      <w:r>
        <w:rPr>
          <w:b/>
          <w:color w:val="7C5CCC"/>
        </w:rPr>
        <w:t>US-13</w:t>
      </w:r>
      <w:r>
        <w:t xml:space="preserve"> — Como jogador, quero desbloquear itens mágicos conforme avanço.</w:t>
      </w:r>
    </w:p>
    <w:p>
      <w:pPr>
        <w:ind w:left="454" w:hanging="198"/>
      </w:pPr>
      <w:r>
        <w:rPr>
          <w:b/>
        </w:rPr>
        <w:t xml:space="preserve">• </w:t>
      </w:r>
      <w:r>
        <w:t>Os itens certos desbloqueiam nos níveis certos.</w:t>
      </w:r>
    </w:p>
    <w:p>
      <w:pPr>
        <w:ind w:left="454" w:hanging="198"/>
      </w:pPr>
      <w:r>
        <w:rPr>
          <w:b/>
        </w:rPr>
        <w:t xml:space="preserve">• </w:t>
      </w:r>
      <w:r>
        <w:t>Os itens passam a estar visíveis na galeria.</w:t>
      </w:r>
    </w:p>
    <w:p>
      <w:pPr>
        <w:pStyle w:val="Heading3"/>
      </w:pPr>
      <w:r>
        <w:rPr>
          <w:b/>
          <w:color w:val="7C5CCC"/>
        </w:rPr>
        <w:t>US-14</w:t>
      </w:r>
      <w:r>
        <w:t xml:space="preserve"> — Como jogador, quero poder sair e voltar mais tarde sem perder progresso.</w:t>
      </w:r>
    </w:p>
    <w:p>
      <w:pPr>
        <w:ind w:left="454" w:hanging="198"/>
      </w:pPr>
      <w:r>
        <w:rPr>
          <w:b/>
        </w:rPr>
        <w:t xml:space="preserve">• </w:t>
      </w:r>
      <w:r>
        <w:t>O sistema guarda reino, nível e pergunta mais avançados.</w:t>
      </w:r>
    </w:p>
    <w:p>
      <w:pPr>
        <w:ind w:left="454" w:hanging="198"/>
      </w:pPr>
      <w:r>
        <w:rPr>
          <w:b/>
        </w:rPr>
        <w:t xml:space="preserve">• </w:t>
      </w:r>
      <w:r>
        <w:t>Ao voltar, o progresso mantém-se.</w:t>
      </w:r>
    </w:p>
    <w:p>
      <w:pPr>
        <w:pStyle w:val="Heading3"/>
      </w:pPr>
      <w:r>
        <w:rPr>
          <w:b/>
          <w:color w:val="7C5CCC"/>
        </w:rPr>
        <w:t>US-15</w:t>
      </w:r>
      <w:r>
        <w:t xml:space="preserve"> — Como jogador, quero repetir reinos terminados para praticar novamente.</w:t>
      </w:r>
    </w:p>
    <w:p>
      <w:pPr>
        <w:ind w:left="454" w:hanging="198"/>
      </w:pPr>
      <w:r>
        <w:rPr>
          <w:b/>
        </w:rPr>
        <w:t xml:space="preserve">• </w:t>
      </w:r>
      <w:r>
        <w:t>Só reinos concluídos podem ser repetidos.</w:t>
      </w:r>
    </w:p>
    <w:p>
      <w:pPr>
        <w:ind w:left="454" w:hanging="198"/>
      </w:pPr>
      <w:r>
        <w:rPr>
          <w:b/>
        </w:rPr>
        <w:t xml:space="preserve">• </w:t>
      </w:r>
      <w:r>
        <w:t>A repetição não altera progresso nem desbloqueios.</w:t>
      </w:r>
    </w:p>
    <w:p>
      <w:pPr>
        <w:pStyle w:val="Heading3"/>
      </w:pPr>
      <w:r>
        <w:rPr>
          <w:b/>
          <w:color w:val="7C5CCC"/>
        </w:rPr>
        <w:t>US-16</w:t>
      </w:r>
      <w:r>
        <w:t xml:space="preserve"> — Como jogador, quero escolher várias operações no Modo Livre.</w:t>
      </w:r>
    </w:p>
    <w:p>
      <w:pPr>
        <w:ind w:left="454" w:hanging="198"/>
      </w:pPr>
      <w:r>
        <w:rPr>
          <w:b/>
        </w:rPr>
        <w:t xml:space="preserve">• </w:t>
      </w:r>
      <w:r>
        <w:t>Posso escolher 1 ou mais operações.</w:t>
      </w:r>
    </w:p>
    <w:p>
      <w:pPr>
        <w:ind w:left="454" w:hanging="198"/>
      </w:pPr>
      <w:r>
        <w:rPr>
          <w:b/>
        </w:rPr>
        <w:t xml:space="preserve">• </w:t>
      </w:r>
      <w:r>
        <w:t>Tenho de escolher pelo menos uma para começar.</w:t>
      </w:r>
    </w:p>
    <w:p>
      <w:pPr>
        <w:pStyle w:val="Heading3"/>
      </w:pPr>
      <w:r>
        <w:rPr>
          <w:b/>
          <w:color w:val="7C5CCC"/>
        </w:rPr>
        <w:t>US-17</w:t>
      </w:r>
      <w:r>
        <w:t xml:space="preserve"> — Como jogador, quero responder a 10 perguntas no Modo Livre.</w:t>
      </w:r>
    </w:p>
    <w:p>
      <w:pPr>
        <w:ind w:left="454" w:hanging="198"/>
      </w:pPr>
      <w:r>
        <w:rPr>
          <w:b/>
        </w:rPr>
        <w:t xml:space="preserve">• </w:t>
      </w:r>
      <w:r>
        <w:t>São geradas exatamente 10 perguntas.</w:t>
      </w:r>
    </w:p>
    <w:p>
      <w:pPr>
        <w:ind w:left="454" w:hanging="198"/>
      </w:pPr>
      <w:r>
        <w:rPr>
          <w:b/>
        </w:rPr>
        <w:t xml:space="preserve">• </w:t>
      </w:r>
      <w:r>
        <w:t>Apenas são usadas as operações selecionadas.</w:t>
      </w:r>
    </w:p>
    <w:p>
      <w:pPr>
        <w:pStyle w:val="Heading3"/>
      </w:pPr>
      <w:r>
        <w:rPr>
          <w:b/>
          <w:color w:val="7C5CCC"/>
        </w:rPr>
        <w:t>US-18</w:t>
      </w:r>
      <w:r>
        <w:t xml:space="preserve"> — Como jogador, quero decidir entre repetir ou voltar no fim do Modo Livre.</w:t>
      </w:r>
    </w:p>
    <w:p>
      <w:pPr>
        <w:ind w:left="454" w:hanging="198"/>
      </w:pPr>
      <w:r>
        <w:rPr>
          <w:b/>
        </w:rPr>
        <w:t xml:space="preserve">• </w:t>
      </w:r>
      <w:r>
        <w:t>O modal final tem os botões Repetir e Voltar.</w:t>
      </w:r>
    </w:p>
    <w:p>
      <w:pPr>
        <w:ind w:left="454" w:hanging="198"/>
      </w:pPr>
      <w:r>
        <w:rPr>
          <w:b/>
        </w:rPr>
        <w:t xml:space="preserve">• </w:t>
      </w:r>
      <w:r>
        <w:t>Repetir mantém a seleção anterior.</w:t>
      </w:r>
    </w:p>
    <w:p>
      <w:pPr>
        <w:ind w:left="454" w:hanging="198"/>
      </w:pPr>
      <w:r>
        <w:rPr>
          <w:b/>
        </w:rPr>
        <w:t xml:space="preserve">• </w:t>
      </w:r>
      <w:r>
        <w:t>Voltar regressa ao landing do modo.</w:t>
      </w:r>
    </w:p>
    <w:p>
      <w:pPr>
        <w:pStyle w:val="Heading1"/>
      </w:pPr>
      <w:r>
        <w:t>14. Critérios de aceitação de release (MVP)</w:t>
      </w:r>
    </w:p>
    <w:p>
      <w:pPr>
        <w:ind w:left="340" w:hanging="198"/>
      </w:pPr>
      <w:r>
        <w:rPr>
          <w:b/>
        </w:rPr>
        <w:t xml:space="preserve">• </w:t>
      </w:r>
      <w:r>
        <w:t>O utilizador consegue criar perfil, entrar no startMenu e aceder aos 4 modos.</w:t>
      </w:r>
    </w:p>
    <w:p>
      <w:pPr>
        <w:ind w:left="340" w:hanging="198"/>
      </w:pPr>
      <w:r>
        <w:rPr>
          <w:b/>
        </w:rPr>
        <w:t xml:space="preserve">• </w:t>
      </w:r>
      <w:r>
        <w:t>Todos os botões de voltar funcionam conforme a navegação definida.</w:t>
      </w:r>
    </w:p>
    <w:p>
      <w:pPr>
        <w:ind w:left="340" w:hanging="198"/>
      </w:pPr>
      <w:r>
        <w:rPr>
          <w:b/>
        </w:rPr>
        <w:t xml:space="preserve">• </w:t>
      </w:r>
      <w:r>
        <w:t>Aprender a contar funciona até 1000 e mostra o número por extenso.</w:t>
      </w:r>
    </w:p>
    <w:p>
      <w:pPr>
        <w:ind w:left="340" w:hanging="198"/>
      </w:pPr>
      <w:r>
        <w:rPr>
          <w:b/>
        </w:rPr>
        <w:t xml:space="preserve">• </w:t>
      </w:r>
      <w:r>
        <w:t>Touchculator gera operações válidas e apresenta representação visual correta.</w:t>
      </w:r>
    </w:p>
    <w:p>
      <w:pPr>
        <w:ind w:left="340" w:hanging="198"/>
      </w:pPr>
      <w:r>
        <w:rPr>
          <w:b/>
        </w:rPr>
        <w:t xml:space="preserve">• </w:t>
      </w:r>
      <w:r>
        <w:t>Modo História guarda e restaura progresso corretamente.</w:t>
      </w:r>
    </w:p>
    <w:p>
      <w:pPr>
        <w:ind w:left="340" w:hanging="198"/>
      </w:pPr>
      <w:r>
        <w:rPr>
          <w:b/>
        </w:rPr>
        <w:t xml:space="preserve">• </w:t>
      </w:r>
      <w:r>
        <w:t>Itens mágicos desbloqueiam nos níveis certos.</w:t>
      </w:r>
    </w:p>
    <w:p>
      <w:pPr>
        <w:ind w:left="340" w:hanging="198"/>
      </w:pPr>
      <w:r>
        <w:rPr>
          <w:b/>
        </w:rPr>
        <w:t xml:space="preserve">• </w:t>
      </w:r>
      <w:r>
        <w:t>Modo Livre permite escolher operações e completar 10 perguntas.</w:t>
      </w:r>
    </w:p>
    <w:p>
      <w:pPr>
        <w:ind w:left="340" w:hanging="198"/>
      </w:pPr>
      <w:r>
        <w:rPr>
          <w:b/>
        </w:rPr>
        <w:t xml:space="preserve">• </w:t>
      </w:r>
      <w:r>
        <w:t>Todos os modais finais aparecem corretamente e sem dead ends de navegação.</w:t>
      </w:r>
    </w:p>
    <w:p>
      <w:pPr>
        <w:pStyle w:val="Heading1"/>
      </w:pPr>
      <w:r>
        <w:t>15. Checklist de implementação para a AI developer</w:t>
      </w:r>
    </w:p>
    <w:p>
      <w:pPr>
        <w:pStyle w:val="Heading3"/>
      </w:pPr>
      <w:r>
        <w:t>Arquitetura</w:t>
      </w:r>
    </w:p>
    <w:p>
      <w:pPr>
        <w:ind w:left="510" w:hanging="198"/>
      </w:pPr>
      <w:r>
        <w:rPr>
          <w:b/>
        </w:rPr>
        <w:t xml:space="preserve">☐ </w:t>
      </w:r>
      <w:r>
        <w:t>Criar estrutura de rotas/ecrãs.</w:t>
      </w:r>
    </w:p>
    <w:p>
      <w:pPr>
        <w:ind w:left="510" w:hanging="198"/>
      </w:pPr>
      <w:r>
        <w:rPr>
          <w:b/>
        </w:rPr>
        <w:t xml:space="preserve">☐ </w:t>
      </w:r>
      <w:r>
        <w:t>Definir store/estado global e persistência local.</w:t>
      </w:r>
    </w:p>
    <w:p>
      <w:pPr>
        <w:ind w:left="510" w:hanging="198"/>
      </w:pPr>
      <w:r>
        <w:rPr>
          <w:b/>
        </w:rPr>
        <w:t xml:space="preserve">☐ </w:t>
      </w:r>
      <w:r>
        <w:t>Criar componentes reutilizáveis: modal, botão voltar, card de reino, card de item.</w:t>
      </w:r>
    </w:p>
    <w:p>
      <w:pPr>
        <w:pStyle w:val="Heading3"/>
      </w:pPr>
      <w:r>
        <w:t>Perfil e startMenu</w:t>
      </w:r>
    </w:p>
    <w:p>
      <w:pPr>
        <w:ind w:left="510" w:hanging="198"/>
      </w:pPr>
      <w:r>
        <w:rPr>
          <w:b/>
        </w:rPr>
        <w:t xml:space="preserve">☐ </w:t>
      </w:r>
      <w:r>
        <w:t>Implementar carrossel de emojis.</w:t>
      </w:r>
    </w:p>
    <w:p>
      <w:pPr>
        <w:ind w:left="510" w:hanging="198"/>
      </w:pPr>
      <w:r>
        <w:rPr>
          <w:b/>
        </w:rPr>
        <w:t xml:space="preserve">☐ </w:t>
      </w:r>
      <w:r>
        <w:t>Validar input do nome.</w:t>
      </w:r>
    </w:p>
    <w:p>
      <w:pPr>
        <w:ind w:left="510" w:hanging="198"/>
      </w:pPr>
      <w:r>
        <w:rPr>
          <w:b/>
        </w:rPr>
        <w:t xml:space="preserve">☐ </w:t>
      </w:r>
      <w:r>
        <w:t>Guardar e recuperar perfil.</w:t>
      </w:r>
    </w:p>
    <w:p>
      <w:pPr>
        <w:ind w:left="510" w:hanging="198"/>
      </w:pPr>
      <w:r>
        <w:rPr>
          <w:b/>
        </w:rPr>
        <w:t xml:space="preserve">☐ </w:t>
      </w:r>
      <w:r>
        <w:t>Construir startMenu com dados do jogador.</w:t>
      </w:r>
    </w:p>
    <w:p>
      <w:pPr>
        <w:pStyle w:val="Heading3"/>
      </w:pPr>
      <w:r>
        <w:t>Aprender a contar</w:t>
      </w:r>
    </w:p>
    <w:p>
      <w:pPr>
        <w:ind w:left="510" w:hanging="198"/>
      </w:pPr>
      <w:r>
        <w:rPr>
          <w:b/>
        </w:rPr>
        <w:t xml:space="preserve">☐ </w:t>
      </w:r>
      <w:r>
        <w:t>Validar input máximo 1-1000.</w:t>
      </w:r>
    </w:p>
    <w:p>
      <w:pPr>
        <w:ind w:left="510" w:hanging="198"/>
      </w:pPr>
      <w:r>
        <w:rPr>
          <w:b/>
        </w:rPr>
        <w:t xml:space="preserve">☐ </w:t>
      </w:r>
      <w:r>
        <w:t>Implementar incremento por toque.</w:t>
      </w:r>
    </w:p>
    <w:p>
      <w:pPr>
        <w:ind w:left="510" w:hanging="198"/>
      </w:pPr>
      <w:r>
        <w:rPr>
          <w:b/>
        </w:rPr>
        <w:t xml:space="preserve">☐ </w:t>
      </w:r>
      <w:r>
        <w:t>Converter números para texto PT.</w:t>
      </w:r>
    </w:p>
    <w:p>
      <w:pPr>
        <w:ind w:left="510" w:hanging="198"/>
      </w:pPr>
      <w:r>
        <w:rPr>
          <w:b/>
        </w:rPr>
        <w:t xml:space="preserve">☐ </w:t>
      </w:r>
      <w:r>
        <w:t>Criar modal de conclusão com prémio.</w:t>
      </w:r>
    </w:p>
    <w:p>
      <w:pPr>
        <w:pStyle w:val="Heading3"/>
      </w:pPr>
      <w:r>
        <w:t>Touchculator</w:t>
      </w:r>
    </w:p>
    <w:p>
      <w:pPr>
        <w:ind w:left="510" w:hanging="198"/>
      </w:pPr>
      <w:r>
        <w:rPr>
          <w:b/>
        </w:rPr>
        <w:t xml:space="preserve">☐ </w:t>
      </w:r>
      <w:r>
        <w:t>Gerar operações válidas por tipo.</w:t>
      </w:r>
    </w:p>
    <w:p>
      <w:pPr>
        <w:ind w:left="510" w:hanging="198"/>
      </w:pPr>
      <w:r>
        <w:rPr>
          <w:b/>
        </w:rPr>
        <w:t xml:space="preserve">☐ </w:t>
      </w:r>
      <w:r>
        <w:t>Desenhar círculos de forma clara e responsiva.</w:t>
      </w:r>
    </w:p>
    <w:p>
      <w:pPr>
        <w:ind w:left="510" w:hanging="198"/>
      </w:pPr>
      <w:r>
        <w:rPr>
          <w:b/>
        </w:rPr>
        <w:t xml:space="preserve">☐ </w:t>
      </w:r>
      <w:r>
        <w:t>Atualizar quantidade por toque.</w:t>
      </w:r>
    </w:p>
    <w:p>
      <w:pPr>
        <w:ind w:left="510" w:hanging="198"/>
      </w:pPr>
      <w:r>
        <w:rPr>
          <w:b/>
        </w:rPr>
        <w:t xml:space="preserve">☐ </w:t>
      </w:r>
      <w:r>
        <w:t>Mostrar resultado final em modal.</w:t>
      </w:r>
    </w:p>
    <w:p>
      <w:pPr>
        <w:pStyle w:val="Heading3"/>
      </w:pPr>
      <w:r>
        <w:t>Modo História</w:t>
      </w:r>
    </w:p>
    <w:p>
      <w:pPr>
        <w:ind w:left="510" w:hanging="198"/>
      </w:pPr>
      <w:r>
        <w:rPr>
          <w:b/>
        </w:rPr>
        <w:t xml:space="preserve">☐ </w:t>
      </w:r>
      <w:r>
        <w:t>Definir estrutura dos 4 reinos e 16 níveis.</w:t>
      </w:r>
    </w:p>
    <w:p>
      <w:pPr>
        <w:ind w:left="510" w:hanging="198"/>
      </w:pPr>
      <w:r>
        <w:rPr>
          <w:b/>
        </w:rPr>
        <w:t xml:space="preserve">☐ </w:t>
      </w:r>
      <w:r>
        <w:t>Gerar perguntas por regra de dificuldade.</w:t>
      </w:r>
    </w:p>
    <w:p>
      <w:pPr>
        <w:ind w:left="510" w:hanging="198"/>
      </w:pPr>
      <w:r>
        <w:rPr>
          <w:b/>
        </w:rPr>
        <w:t xml:space="preserve">☐ </w:t>
      </w:r>
      <w:r>
        <w:t>Guardar checkpoint por pergunta.</w:t>
      </w:r>
    </w:p>
    <w:p>
      <w:pPr>
        <w:ind w:left="510" w:hanging="198"/>
      </w:pPr>
      <w:r>
        <w:rPr>
          <w:b/>
        </w:rPr>
        <w:t xml:space="preserve">☐ </w:t>
      </w:r>
      <w:r>
        <w:t>Desbloquear reinos e itens.</w:t>
      </w:r>
    </w:p>
    <w:p>
      <w:pPr>
        <w:ind w:left="510" w:hanging="198"/>
      </w:pPr>
      <w:r>
        <w:rPr>
          <w:b/>
        </w:rPr>
        <w:t xml:space="preserve">☐ </w:t>
      </w:r>
      <w:r>
        <w:t>Implementar replay sem impacto no progresso principal.</w:t>
      </w:r>
    </w:p>
    <w:p>
      <w:pPr>
        <w:pStyle w:val="Heading3"/>
      </w:pPr>
      <w:r>
        <w:t>Modo Livre</w:t>
      </w:r>
    </w:p>
    <w:p>
      <w:pPr>
        <w:ind w:left="510" w:hanging="198"/>
      </w:pPr>
      <w:r>
        <w:rPr>
          <w:b/>
        </w:rPr>
        <w:t xml:space="preserve">☐ </w:t>
      </w:r>
      <w:r>
        <w:t>Criar seleção múltipla de operações.</w:t>
      </w:r>
    </w:p>
    <w:p>
      <w:pPr>
        <w:ind w:left="510" w:hanging="198"/>
      </w:pPr>
      <w:r>
        <w:rPr>
          <w:b/>
        </w:rPr>
        <w:t xml:space="preserve">☐ </w:t>
      </w:r>
      <w:r>
        <w:t>Gerar série de 10 perguntas.</w:t>
      </w:r>
    </w:p>
    <w:p>
      <w:pPr>
        <w:ind w:left="510" w:hanging="198"/>
      </w:pPr>
      <w:r>
        <w:rPr>
          <w:b/>
        </w:rPr>
        <w:t xml:space="preserve">☐ </w:t>
      </w:r>
      <w:r>
        <w:t>Guardar última seleção para repetir.</w:t>
      </w:r>
    </w:p>
    <w:p>
      <w:pPr>
        <w:pStyle w:val="Heading3"/>
      </w:pPr>
      <w:r>
        <w:t>QA</w:t>
      </w:r>
    </w:p>
    <w:p>
      <w:pPr>
        <w:ind w:left="510" w:hanging="198"/>
      </w:pPr>
      <w:r>
        <w:rPr>
          <w:b/>
        </w:rPr>
        <w:t xml:space="preserve">☐ </w:t>
      </w:r>
      <w:r>
        <w:t>Testar limites matemáticos e geração de perguntas.</w:t>
      </w:r>
    </w:p>
    <w:p>
      <w:pPr>
        <w:ind w:left="510" w:hanging="198"/>
      </w:pPr>
      <w:r>
        <w:rPr>
          <w:b/>
        </w:rPr>
        <w:t xml:space="preserve">☐ </w:t>
      </w:r>
      <w:r>
        <w:t>Testar persistência local.</w:t>
      </w:r>
    </w:p>
    <w:p>
      <w:pPr>
        <w:ind w:left="510" w:hanging="198"/>
      </w:pPr>
      <w:r>
        <w:rPr>
          <w:b/>
        </w:rPr>
        <w:t xml:space="preserve">☐ </w:t>
      </w:r>
      <w:r>
        <w:t>Testar regressos com botão voltar.</w:t>
      </w:r>
    </w:p>
    <w:p>
      <w:pPr>
        <w:ind w:left="510" w:hanging="198"/>
      </w:pPr>
      <w:r>
        <w:rPr>
          <w:b/>
        </w:rPr>
        <w:t xml:space="preserve">☐ </w:t>
      </w:r>
      <w:r>
        <w:t>Testar flows de conclusão e retorno aos menus.</w:t>
      </w:r>
    </w:p>
    <w:p>
      <w:pPr>
        <w:pStyle w:val="Heading1"/>
      </w:pPr>
      <w:r>
        <w:t>16. Recomendações técnicas para acelerar implementação por IA</w:t>
      </w:r>
    </w:p>
    <w:p>
      <w:pPr>
        <w:ind w:left="340" w:hanging="198"/>
      </w:pPr>
      <w:r>
        <w:rPr>
          <w:b/>
        </w:rPr>
        <w:t xml:space="preserve">• </w:t>
      </w:r>
      <w:r>
        <w:t>Usar configuração orientada a dados: reinos, níveis, itens e regras matemáticas devem existir em arrays/objetos e não hardcoded em múltiplos componentes.</w:t>
      </w:r>
    </w:p>
    <w:p>
      <w:pPr>
        <w:ind w:left="340" w:hanging="198"/>
      </w:pPr>
      <w:r>
        <w:rPr>
          <w:b/>
        </w:rPr>
        <w:t xml:space="preserve">• </w:t>
      </w:r>
      <w:r>
        <w:t>Separar claramente motor de geração de perguntas da camada visual.</w:t>
      </w:r>
    </w:p>
    <w:p>
      <w:pPr>
        <w:ind w:left="340" w:hanging="198"/>
      </w:pPr>
      <w:r>
        <w:rPr>
          <w:b/>
        </w:rPr>
        <w:t xml:space="preserve">• </w:t>
      </w:r>
      <w:r>
        <w:t>Criar funções dedicadas para gerar operações válidas por modo.</w:t>
      </w:r>
    </w:p>
    <w:p>
      <w:pPr>
        <w:ind w:left="340" w:hanging="198"/>
      </w:pPr>
      <w:r>
        <w:rPr>
          <w:b/>
        </w:rPr>
        <w:t xml:space="preserve">• </w:t>
      </w:r>
      <w:r>
        <w:t>Criar uma camada de persistência simples baseada em localStorage, AsyncStorage ou equivalente, conforme plataforma.</w:t>
      </w:r>
    </w:p>
    <w:p>
      <w:pPr>
        <w:ind w:left="340" w:hanging="198"/>
      </w:pPr>
      <w:r>
        <w:rPr>
          <w:b/>
        </w:rPr>
        <w:t xml:space="preserve">• </w:t>
      </w:r>
      <w:r>
        <w:t>Usar componentes reutilizáveis de modal e card para manter consistência.</w:t>
      </w:r>
    </w:p>
    <w:p>
      <w:pPr>
        <w:pStyle w:val="Heading1"/>
      </w:pPr>
      <w:r>
        <w:t>17. Prompt final resumido para entregar a uma AI builder</w:t>
      </w:r>
    </w:p>
    <w:p>
      <w:pPr/>
      <w:r>
        <w:t>Construir uma aplicação infantil chamada Mathemagician com 4 modos de jogo, perfil inicial com avatar e nome, startMenu, navegação com botão voltar, progresso persistente, modo história com 4 reinos e 16 níveis, itens mágicos desbloqueáveis, Touchculator visual, modo livre com 10 perguntas e modo Aprender a contar até 1000. Implementar todas as regras matemáticas, critérios de aceitação e fluxos definidos neste documento. Priorizar clareza visual, simplicidade infantil e componentes reutilizáveis.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Mathemagician - PRD e Backlog de Implementação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Aptos" w:hAnsi="Aptos" w:eastAsia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5434A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7C5CC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5434A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 w:eastAsia="Aptos"/>
      <w:color w:val="5A5A5A"/>
      <w:sz w:val="18"/>
    </w:rPr>
  </w:style>
  <w:style w:type="paragraph" w:customStyle="1" w:styleId="BoxText">
    <w:name w:val="BoxText"/>
    <w:pPr>
      <w:spacing w:after="60" w:line="264" w:lineRule="auto"/>
    </w:pPr>
    <w:rPr>
      <w:rFonts w:ascii="Aptos" w:hAnsi="Aptos" w:eastAsia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